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2C81ADE6" w:rsidR="00665CB7" w:rsidRDefault="00665CB7">
      <w:pPr>
        <w:pStyle w:val="Heading1"/>
        <w:rPr>
          <w:rFonts w:ascii="Arial" w:hAnsi="Arial" w:cs="Arial"/>
          <w:sz w:val="20"/>
          <w:szCs w:val="20"/>
        </w:rPr>
      </w:pPr>
    </w:p>
    <w:p w14:paraId="0903FB66" w14:textId="77777777" w:rsidR="009B15CA" w:rsidRDefault="009B15CA" w:rsidP="00F91FA9">
      <w:pPr>
        <w:rPr>
          <w:rFonts w:ascii="Arial" w:hAnsi="Arial" w:cs="Arial"/>
          <w:sz w:val="20"/>
          <w:szCs w:val="20"/>
        </w:rPr>
      </w:pPr>
    </w:p>
    <w:p w14:paraId="5CB1814B" w14:textId="05F90D8D" w:rsidR="00F91FA9" w:rsidRPr="00F91FA9" w:rsidRDefault="00F91FA9" w:rsidP="00F91FA9">
      <w:pPr>
        <w:rPr>
          <w:rFonts w:ascii="Arial" w:hAnsi="Arial" w:cs="Arial"/>
          <w:sz w:val="20"/>
          <w:szCs w:val="20"/>
        </w:rPr>
      </w:pPr>
      <w:r w:rsidRPr="00930F18">
        <w:rPr>
          <w:rFonts w:ascii="Arial" w:hAnsi="Arial" w:cs="Arial"/>
          <w:b/>
          <w:bCs/>
          <w:sz w:val="20"/>
          <w:szCs w:val="20"/>
        </w:rPr>
        <w:t>Batch Number</w:t>
      </w:r>
      <w:r w:rsidR="009B15CA">
        <w:rPr>
          <w:rFonts w:ascii="Arial" w:hAnsi="Arial" w:cs="Arial"/>
          <w:sz w:val="20"/>
          <w:szCs w:val="20"/>
        </w:rPr>
        <w:t xml:space="preserve">: </w:t>
      </w:r>
      <w:r w:rsidR="004C67AB">
        <w:rPr>
          <w:rFonts w:ascii="Arial" w:hAnsi="Arial" w:cs="Arial"/>
          <w:sz w:val="20"/>
          <w:szCs w:val="20"/>
        </w:rPr>
        <w:t>7</w:t>
      </w:r>
    </w:p>
    <w:p w14:paraId="1B819ECA" w14:textId="0664D150" w:rsidR="00F91FA9" w:rsidRPr="00F91FA9" w:rsidRDefault="00F91FA9" w:rsidP="00F91FA9">
      <w:pPr>
        <w:rPr>
          <w:rFonts w:ascii="Arial" w:hAnsi="Arial" w:cs="Arial"/>
          <w:sz w:val="20"/>
          <w:szCs w:val="20"/>
        </w:rPr>
      </w:pPr>
      <w:r w:rsidRPr="009B15CA">
        <w:rPr>
          <w:rFonts w:ascii="Arial" w:hAnsi="Arial" w:cs="Arial"/>
          <w:b/>
          <w:bCs/>
          <w:sz w:val="20"/>
          <w:szCs w:val="20"/>
        </w:rPr>
        <w:t xml:space="preserve">Start </w:t>
      </w:r>
      <w:proofErr w:type="gramStart"/>
      <w:r w:rsidRPr="009B15CA">
        <w:rPr>
          <w:rFonts w:ascii="Arial" w:hAnsi="Arial" w:cs="Arial"/>
          <w:b/>
          <w:bCs/>
          <w:sz w:val="20"/>
          <w:szCs w:val="20"/>
        </w:rPr>
        <w:t>date</w:t>
      </w:r>
      <w:r w:rsidR="009B15CA" w:rsidRPr="009B15CA">
        <w:rPr>
          <w:rFonts w:ascii="Arial" w:hAnsi="Arial" w:cs="Arial"/>
          <w:b/>
          <w:bCs/>
          <w:sz w:val="20"/>
          <w:szCs w:val="20"/>
        </w:rPr>
        <w:t xml:space="preserve"> :</w:t>
      </w:r>
      <w:proofErr w:type="gramEnd"/>
      <w:r w:rsidR="009B15CA">
        <w:rPr>
          <w:rFonts w:ascii="Arial" w:hAnsi="Arial" w:cs="Arial"/>
          <w:sz w:val="20"/>
          <w:szCs w:val="20"/>
        </w:rPr>
        <w:t xml:space="preserve"> </w:t>
      </w:r>
      <w:r w:rsidR="009B15CA" w:rsidRPr="009B15CA">
        <w:rPr>
          <w:rFonts w:ascii="Arial" w:hAnsi="Arial" w:cs="Arial"/>
          <w:sz w:val="20"/>
          <w:szCs w:val="20"/>
        </w:rPr>
        <w:t>1</w:t>
      </w:r>
      <w:r w:rsidR="00CA06B1">
        <w:rPr>
          <w:rFonts w:ascii="Arial" w:hAnsi="Arial" w:cs="Arial"/>
          <w:sz w:val="20"/>
          <w:szCs w:val="20"/>
        </w:rPr>
        <w:t>0</w:t>
      </w:r>
      <w:r w:rsidR="009B15CA" w:rsidRPr="009B15CA">
        <w:rPr>
          <w:rFonts w:ascii="Arial" w:hAnsi="Arial" w:cs="Arial"/>
          <w:sz w:val="20"/>
          <w:szCs w:val="20"/>
        </w:rPr>
        <w:t>-</w:t>
      </w:r>
      <w:r w:rsidR="00CA06B1">
        <w:rPr>
          <w:rFonts w:ascii="Arial" w:hAnsi="Arial" w:cs="Arial"/>
          <w:sz w:val="20"/>
          <w:szCs w:val="20"/>
        </w:rPr>
        <w:t>11</w:t>
      </w:r>
      <w:r w:rsidR="009B15CA" w:rsidRPr="009B15CA">
        <w:rPr>
          <w:rFonts w:ascii="Arial" w:hAnsi="Arial" w:cs="Arial"/>
          <w:sz w:val="20"/>
          <w:szCs w:val="20"/>
        </w:rPr>
        <w:t>-2025</w:t>
      </w:r>
    </w:p>
    <w:p w14:paraId="517CF88D" w14:textId="3FEB0DC8" w:rsidR="009B15CA" w:rsidRDefault="00000000">
      <w:pPr>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 xml:space="preserve">: </w:t>
      </w:r>
      <w:r w:rsidR="004C67AB">
        <w:rPr>
          <w:rFonts w:ascii="Arial" w:hAnsi="Arial" w:cs="Arial"/>
          <w:b/>
          <w:bCs/>
          <w:sz w:val="20"/>
          <w:szCs w:val="20"/>
        </w:rPr>
        <w:t>Aravinda</w:t>
      </w:r>
    </w:p>
    <w:p w14:paraId="3DD2B1E6" w14:textId="74296897" w:rsidR="004C67AB" w:rsidRDefault="004C67AB">
      <w:pPr>
        <w:rPr>
          <w:rFonts w:ascii="Arial" w:hAnsi="Arial" w:cs="Arial"/>
          <w:b/>
          <w:bCs/>
          <w:sz w:val="20"/>
          <w:szCs w:val="20"/>
        </w:rPr>
      </w:pPr>
      <w:r>
        <w:rPr>
          <w:rFonts w:ascii="Arial" w:hAnsi="Arial" w:cs="Arial"/>
          <w:b/>
          <w:bCs/>
          <w:sz w:val="20"/>
          <w:szCs w:val="20"/>
        </w:rPr>
        <w:t>Bhakthi</w:t>
      </w:r>
    </w:p>
    <w:p w14:paraId="0FB38E14" w14:textId="1738C0B4" w:rsidR="004C67AB" w:rsidRDefault="004C67AB">
      <w:pPr>
        <w:rPr>
          <w:rFonts w:ascii="Arial" w:hAnsi="Arial" w:cs="Arial"/>
          <w:b/>
          <w:bCs/>
          <w:sz w:val="20"/>
          <w:szCs w:val="20"/>
        </w:rPr>
      </w:pPr>
      <w:r>
        <w:rPr>
          <w:rFonts w:ascii="Arial" w:hAnsi="Arial" w:cs="Arial"/>
          <w:b/>
          <w:bCs/>
          <w:sz w:val="20"/>
          <w:szCs w:val="20"/>
        </w:rPr>
        <w:t>Charishma</w:t>
      </w:r>
    </w:p>
    <w:p w14:paraId="3CCD5990" w14:textId="31994FBD" w:rsidR="004C67AB" w:rsidRDefault="004C67AB">
      <w:pPr>
        <w:rPr>
          <w:rFonts w:ascii="Arial" w:hAnsi="Arial" w:cs="Arial"/>
          <w:b/>
          <w:bCs/>
          <w:sz w:val="20"/>
          <w:szCs w:val="20"/>
        </w:rPr>
      </w:pPr>
      <w:r>
        <w:rPr>
          <w:rFonts w:ascii="Arial" w:hAnsi="Arial" w:cs="Arial"/>
          <w:b/>
          <w:bCs/>
          <w:sz w:val="20"/>
          <w:szCs w:val="20"/>
        </w:rPr>
        <w:t>Sakshi</w:t>
      </w:r>
    </w:p>
    <w:p w14:paraId="23BCEC4D" w14:textId="77777777" w:rsidR="004C67AB" w:rsidRPr="009B15CA" w:rsidRDefault="004C67AB">
      <w:pPr>
        <w:rPr>
          <w:rFonts w:ascii="Arial" w:hAnsi="Arial" w:cs="Arial"/>
          <w:b/>
          <w:bCs/>
          <w:sz w:val="20"/>
          <w:szCs w:val="20"/>
        </w:rPr>
      </w:pPr>
    </w:p>
    <w:p w14:paraId="0C6CAAA7" w14:textId="4EC285C9" w:rsidR="00665CB7" w:rsidRPr="00F91FA9" w:rsidRDefault="009B15CA">
      <w:pPr>
        <w:rPr>
          <w:rFonts w:ascii="Arial" w:hAnsi="Arial" w:cs="Arial"/>
          <w:sz w:val="20"/>
          <w:szCs w:val="20"/>
        </w:rPr>
      </w:pPr>
      <w:r>
        <w:rPr>
          <w:rFonts w:ascii="Arial" w:hAnsi="Arial" w:cs="Arial"/>
          <w:sz w:val="20"/>
          <w:szCs w:val="20"/>
        </w:rPr>
        <w:br w:type="textWrapping" w:clear="all"/>
      </w:r>
    </w:p>
    <w:p w14:paraId="350B4579" w14:textId="77777777" w:rsidR="00665CB7" w:rsidRPr="00F91FA9" w:rsidRDefault="00000000">
      <w:pPr>
        <w:rPr>
          <w:rFonts w:ascii="Arial" w:hAnsi="Arial" w:cs="Arial"/>
          <w:sz w:val="20"/>
          <w:szCs w:val="20"/>
        </w:rPr>
      </w:pPr>
      <w:r w:rsidRPr="00930F18">
        <w:rPr>
          <w:rFonts w:ascii="Arial" w:hAnsi="Arial" w:cs="Arial"/>
          <w:b/>
          <w:bCs/>
          <w:sz w:val="20"/>
          <w:szCs w:val="20"/>
        </w:rPr>
        <w:t>Internship Duration</w:t>
      </w:r>
      <w:r w:rsidRPr="00F91FA9">
        <w:rPr>
          <w:rFonts w:ascii="Arial" w:hAnsi="Arial" w:cs="Arial"/>
          <w:sz w:val="20"/>
          <w:szCs w:val="20"/>
        </w:rPr>
        <w:t>: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28D5E335" w14:textId="6351D954" w:rsidR="008453B3" w:rsidRPr="00F91FA9" w:rsidRDefault="00CA06B1" w:rsidP="008453B3">
      <w:pPr>
        <w:rPr>
          <w:rFonts w:ascii="Arial" w:hAnsi="Arial" w:cs="Arial"/>
          <w:sz w:val="20"/>
          <w:szCs w:val="20"/>
        </w:rPr>
      </w:pPr>
      <w:r>
        <w:rPr>
          <w:rFonts w:ascii="Arial" w:hAnsi="Arial" w:cs="Arial"/>
          <w:sz w:val="20"/>
          <w:szCs w:val="20"/>
        </w:rPr>
        <w:t>smart stock inventory optimization for retail store</w:t>
      </w:r>
    </w:p>
    <w:p w14:paraId="5A7546B2" w14:textId="77777777" w:rsidR="00665CB7" w:rsidRDefault="00000000">
      <w:pPr>
        <w:pStyle w:val="Heading1"/>
        <w:rPr>
          <w:rFonts w:ascii="Arial" w:hAnsi="Arial" w:cs="Arial"/>
          <w:sz w:val="20"/>
          <w:szCs w:val="20"/>
        </w:rPr>
      </w:pPr>
      <w:r w:rsidRPr="00F91FA9">
        <w:rPr>
          <w:rFonts w:ascii="Arial" w:hAnsi="Arial" w:cs="Arial"/>
          <w:sz w:val="20"/>
          <w:szCs w:val="20"/>
        </w:rPr>
        <w:t>2. Project Objective</w:t>
      </w:r>
    </w:p>
    <w:p w14:paraId="3D19C5B3" w14:textId="77777777" w:rsidR="00CA06B1" w:rsidRPr="00CA06B1" w:rsidRDefault="00CA06B1" w:rsidP="00CA06B1">
      <w:pPr>
        <w:rPr>
          <w:lang w:val="en-IN"/>
        </w:rPr>
      </w:pPr>
      <w:r w:rsidRPr="00CA06B1">
        <w:rPr>
          <w:lang w:val="en-IN"/>
        </w:rPr>
        <w:t xml:space="preserve">The main objective of this project is to </w:t>
      </w:r>
      <w:r w:rsidRPr="00CA06B1">
        <w:rPr>
          <w:b/>
          <w:bCs/>
          <w:lang w:val="en-IN"/>
        </w:rPr>
        <w:t>design and develop a smart inventory optimization system</w:t>
      </w:r>
      <w:r w:rsidRPr="00CA06B1">
        <w:rPr>
          <w:lang w:val="en-IN"/>
        </w:rPr>
        <w:t xml:space="preserve"> that helps retail stores efficiently manage their stock levels using data-driven techniques. The system aims to </w:t>
      </w:r>
      <w:r w:rsidRPr="00CA06B1">
        <w:rPr>
          <w:b/>
          <w:bCs/>
          <w:lang w:val="en-IN"/>
        </w:rPr>
        <w:t>reduce overstocking and stock-out situations</w:t>
      </w:r>
      <w:r w:rsidRPr="00CA06B1">
        <w:rPr>
          <w:lang w:val="en-IN"/>
        </w:rPr>
        <w:t xml:space="preserve"> by accurately predicting product demand and optimizing reorder decisions.</w:t>
      </w:r>
    </w:p>
    <w:p w14:paraId="20C2340E" w14:textId="77777777" w:rsidR="00CA06B1" w:rsidRPr="00CA06B1" w:rsidRDefault="00CA06B1" w:rsidP="00CA06B1">
      <w:pPr>
        <w:rPr>
          <w:lang w:val="en-IN"/>
        </w:rPr>
      </w:pPr>
      <w:r w:rsidRPr="00CA06B1">
        <w:rPr>
          <w:lang w:val="en-IN"/>
        </w:rPr>
        <w:t>Specifically, the project focuses on:</w:t>
      </w:r>
    </w:p>
    <w:p w14:paraId="5553B043" w14:textId="77777777" w:rsidR="00CA06B1" w:rsidRPr="00CA06B1" w:rsidRDefault="00CA06B1" w:rsidP="00CA06B1">
      <w:pPr>
        <w:numPr>
          <w:ilvl w:val="0"/>
          <w:numId w:val="13"/>
        </w:numPr>
        <w:rPr>
          <w:lang w:val="en-IN"/>
        </w:rPr>
      </w:pPr>
      <w:proofErr w:type="spellStart"/>
      <w:r w:rsidRPr="00CA06B1">
        <w:rPr>
          <w:lang w:val="en-IN"/>
        </w:rPr>
        <w:t>Analyzing</w:t>
      </w:r>
      <w:proofErr w:type="spellEnd"/>
      <w:r w:rsidRPr="00CA06B1">
        <w:rPr>
          <w:lang w:val="en-IN"/>
        </w:rPr>
        <w:t xml:space="preserve"> historical sales data to identify demand patterns and trends</w:t>
      </w:r>
    </w:p>
    <w:p w14:paraId="069DD681" w14:textId="77777777" w:rsidR="00CA06B1" w:rsidRPr="00CA06B1" w:rsidRDefault="00CA06B1" w:rsidP="00CA06B1">
      <w:pPr>
        <w:numPr>
          <w:ilvl w:val="0"/>
          <w:numId w:val="13"/>
        </w:numPr>
        <w:rPr>
          <w:lang w:val="en-IN"/>
        </w:rPr>
      </w:pPr>
      <w:r w:rsidRPr="00CA06B1">
        <w:rPr>
          <w:lang w:val="en-IN"/>
        </w:rPr>
        <w:t>Forecasting future product demand using machine learning or statistical models</w:t>
      </w:r>
    </w:p>
    <w:p w14:paraId="703AD65F" w14:textId="77777777" w:rsidR="00CA06B1" w:rsidRPr="00CA06B1" w:rsidRDefault="00CA06B1" w:rsidP="00CA06B1">
      <w:pPr>
        <w:numPr>
          <w:ilvl w:val="0"/>
          <w:numId w:val="13"/>
        </w:numPr>
        <w:rPr>
          <w:lang w:val="en-IN"/>
        </w:rPr>
      </w:pPr>
      <w:r w:rsidRPr="00CA06B1">
        <w:rPr>
          <w:lang w:val="en-IN"/>
        </w:rPr>
        <w:t>Determining optimal reorder points and quantities to minimize holding and shortage costs</w:t>
      </w:r>
    </w:p>
    <w:p w14:paraId="1C3EED9B" w14:textId="77777777" w:rsidR="00CA06B1" w:rsidRPr="00CA06B1" w:rsidRDefault="00CA06B1" w:rsidP="00CA06B1">
      <w:pPr>
        <w:numPr>
          <w:ilvl w:val="0"/>
          <w:numId w:val="13"/>
        </w:numPr>
        <w:rPr>
          <w:lang w:val="en-IN"/>
        </w:rPr>
      </w:pPr>
      <w:r w:rsidRPr="00CA06B1">
        <w:rPr>
          <w:lang w:val="en-IN"/>
        </w:rPr>
        <w:t>Improving inventory turnover and overall store profitability</w:t>
      </w:r>
    </w:p>
    <w:p w14:paraId="352E06C9" w14:textId="77777777" w:rsidR="00CA06B1" w:rsidRPr="00CA06B1" w:rsidRDefault="00CA06B1" w:rsidP="00CA06B1">
      <w:pPr>
        <w:numPr>
          <w:ilvl w:val="0"/>
          <w:numId w:val="13"/>
        </w:numPr>
        <w:rPr>
          <w:lang w:val="en-IN"/>
        </w:rPr>
      </w:pPr>
      <w:r w:rsidRPr="00CA06B1">
        <w:rPr>
          <w:lang w:val="en-IN"/>
        </w:rPr>
        <w:t>Providing decision support to store managers through clear insights and reports</w:t>
      </w:r>
    </w:p>
    <w:p w14:paraId="253C8386" w14:textId="77777777" w:rsidR="00CA06B1" w:rsidRPr="00CA06B1" w:rsidRDefault="00CA06B1" w:rsidP="00CA06B1"/>
    <w:p w14:paraId="50FDCB01" w14:textId="5DBD5C6B" w:rsid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4A43F083" w14:textId="1CE5AF57" w:rsidR="00CA06B1" w:rsidRDefault="00CA06B1" w:rsidP="00CA06B1">
      <w:r w:rsidRPr="00CA06B1">
        <w:t xml:space="preserve">The </w:t>
      </w:r>
      <w:r w:rsidRPr="00CA06B1">
        <w:rPr>
          <w:b/>
          <w:bCs/>
        </w:rPr>
        <w:t>Smart Stock Inventory Optimization for Retail Store</w:t>
      </w:r>
      <w:r w:rsidRPr="00CA06B1">
        <w:t xml:space="preserve"> project focuses on developing an intelligent system that helps retail businesses manage their inventory efficiently by using data analytics and machine learning techniques. Traditional inventory management methods often rely on manual estimation or fixed reorder rules, which can lead to problems such as overstocking, stock shortages, increased storage costs, and loss of sales. This project aims to overcome these challenges by introducing a smart, automated, and data-driven inventory optimization solution.</w:t>
      </w:r>
    </w:p>
    <w:p w14:paraId="6BF43D8B" w14:textId="123383FB" w:rsidR="00CA06B1" w:rsidRDefault="00CA06B1" w:rsidP="00CA06B1">
      <w:r w:rsidRPr="00CA06B1">
        <w:t xml:space="preserve">The proposed system collects and analyzes </w:t>
      </w:r>
      <w:r w:rsidRPr="00CA06B1">
        <w:rPr>
          <w:b/>
          <w:bCs/>
        </w:rPr>
        <w:t>historical sales data, product demand patterns, seasonal trends, and inventory movement records</w:t>
      </w:r>
      <w:r w:rsidRPr="00CA06B1">
        <w:t xml:space="preserve"> from the retail store. Based on this data, preprocessing techniques such as data cleaning, normalization, and trend analysis are applied to ensure accuracy and reliability. The system then uses </w:t>
      </w:r>
      <w:r w:rsidRPr="00CA06B1">
        <w:rPr>
          <w:b/>
          <w:bCs/>
        </w:rPr>
        <w:t>demand forecasting models</w:t>
      </w:r>
      <w:r w:rsidRPr="00CA06B1">
        <w:t xml:space="preserve"> (such as time-series analysis or machine learning algorithms) to predict future product demand for different items.</w:t>
      </w:r>
    </w:p>
    <w:p w14:paraId="214EBD52" w14:textId="0A7E882F" w:rsidR="00CA06B1" w:rsidRPr="00CA06B1" w:rsidRDefault="00CA06B1" w:rsidP="00CA06B1">
      <w:r w:rsidRPr="00CA06B1">
        <w:t xml:space="preserve">Using the predicted demand, the system calculates </w:t>
      </w:r>
      <w:r w:rsidRPr="00CA06B1">
        <w:rPr>
          <w:b/>
          <w:bCs/>
        </w:rPr>
        <w:t>optimal stock levels, reorder points, and reorder quantities</w:t>
      </w:r>
      <w:r w:rsidRPr="00CA06B1">
        <w:t xml:space="preserve"> for each product. This ensures that sufficient inventory is available to meet customer demand while minimizing excess stock and holding costs. The system can also consider factors such as lead time, supplier reliability, safety stock, and sales variability to make more accurate inventory decisions.</w:t>
      </w:r>
    </w:p>
    <w:p w14:paraId="6A854596" w14:textId="7C4058C5" w:rsidR="008453B3" w:rsidRPr="008453B3" w:rsidRDefault="008453B3" w:rsidP="008453B3">
      <w:pPr>
        <w:jc w:val="both"/>
        <w:rPr>
          <w:rFonts w:ascii="Arial" w:hAnsi="Arial" w:cs="Arial"/>
          <w:sz w:val="20"/>
          <w:szCs w:val="20"/>
          <w:lang w:val="en-IN"/>
        </w:rPr>
      </w:pPr>
      <w:r w:rsidRPr="008453B3">
        <w:rPr>
          <w:rFonts w:ascii="Arial" w:hAnsi="Arial" w:cs="Arial"/>
          <w:sz w:val="20"/>
          <w:szCs w:val="20"/>
          <w:lang w:val="en-IN"/>
        </w:rPr>
        <w:t>.</w:t>
      </w:r>
    </w:p>
    <w:p w14:paraId="2C583C92" w14:textId="7C19BA9C" w:rsidR="00665CB7" w:rsidRDefault="00F91FA9" w:rsidP="004F420A">
      <w:pPr>
        <w:rPr>
          <w:rFonts w:ascii="Arial" w:eastAsiaTheme="majorEastAsia" w:hAnsi="Arial" w:cs="Arial"/>
          <w:b/>
          <w:bCs/>
          <w:color w:val="365F91" w:themeColor="accent1" w:themeShade="BF"/>
          <w:sz w:val="20"/>
          <w:szCs w:val="20"/>
        </w:rPr>
      </w:pPr>
      <w:r w:rsidRPr="00F91FA9">
        <w:rPr>
          <w:rFonts w:ascii="Arial" w:hAnsi="Arial" w:cs="Arial"/>
          <w:sz w:val="20"/>
          <w:szCs w:val="20"/>
        </w:rPr>
        <w:t xml:space="preserve"> </w:t>
      </w:r>
      <w:r w:rsidRPr="008453B3">
        <w:rPr>
          <w:rFonts w:ascii="Arial" w:eastAsiaTheme="majorEastAsia" w:hAnsi="Arial" w:cs="Arial"/>
          <w:b/>
          <w:bCs/>
          <w:color w:val="365F91" w:themeColor="accent1" w:themeShade="BF"/>
          <w:sz w:val="20"/>
          <w:szCs w:val="20"/>
        </w:rPr>
        <w:t>4. Timeline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4263"/>
        <w:gridCol w:w="3684"/>
      </w:tblGrid>
      <w:tr w:rsidR="00CA06B1" w:rsidRPr="00CA06B1" w14:paraId="0E7486D5" w14:textId="77777777" w:rsidTr="00423AB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6BA20D" w14:textId="77777777" w:rsidR="00CA06B1" w:rsidRPr="00CA06B1" w:rsidRDefault="00CA06B1" w:rsidP="00CA06B1">
            <w:pPr>
              <w:rPr>
                <w:rFonts w:ascii="Arial" w:eastAsiaTheme="majorEastAsia" w:hAnsi="Arial" w:cs="Arial"/>
                <w:b/>
                <w:bCs/>
                <w:color w:val="000000" w:themeColor="text1"/>
                <w:sz w:val="20"/>
                <w:szCs w:val="20"/>
                <w:lang w:val="en-IN"/>
              </w:rPr>
            </w:pPr>
            <w:r w:rsidRPr="00CA06B1">
              <w:rPr>
                <w:rFonts w:ascii="Arial" w:eastAsiaTheme="majorEastAsia" w:hAnsi="Arial" w:cs="Arial"/>
                <w:b/>
                <w:bCs/>
                <w:color w:val="000000" w:themeColor="text1"/>
                <w:sz w:val="20"/>
                <w:szCs w:val="20"/>
                <w:lang w:val="en-IN"/>
              </w:rPr>
              <w:t>Week</w:t>
            </w:r>
          </w:p>
        </w:tc>
        <w:tc>
          <w:tcPr>
            <w:tcW w:w="0" w:type="auto"/>
            <w:tcBorders>
              <w:top w:val="single" w:sz="4" w:space="0" w:color="auto"/>
              <w:left w:val="single" w:sz="4" w:space="0" w:color="auto"/>
              <w:bottom w:val="single" w:sz="4" w:space="0" w:color="auto"/>
              <w:right w:val="single" w:sz="4" w:space="0" w:color="auto"/>
            </w:tcBorders>
            <w:vAlign w:val="center"/>
            <w:hideMark/>
          </w:tcPr>
          <w:p w14:paraId="4334AB6F" w14:textId="77777777" w:rsidR="00CA06B1" w:rsidRPr="00CA06B1" w:rsidRDefault="00CA06B1" w:rsidP="00CA06B1">
            <w:pPr>
              <w:rPr>
                <w:rFonts w:ascii="Arial" w:eastAsiaTheme="majorEastAsia" w:hAnsi="Arial" w:cs="Arial"/>
                <w:b/>
                <w:bCs/>
                <w:color w:val="000000" w:themeColor="text1"/>
                <w:sz w:val="20"/>
                <w:szCs w:val="20"/>
                <w:lang w:val="en-IN"/>
              </w:rPr>
            </w:pPr>
            <w:r w:rsidRPr="00CA06B1">
              <w:rPr>
                <w:rFonts w:ascii="Arial" w:eastAsiaTheme="majorEastAsia" w:hAnsi="Arial" w:cs="Arial"/>
                <w:b/>
                <w:bCs/>
                <w:color w:val="000000" w:themeColor="text1"/>
                <w:sz w:val="20"/>
                <w:szCs w:val="20"/>
                <w:lang w:val="en-IN"/>
              </w:rPr>
              <w:t>Activities Planned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6A18B94" w14:textId="77777777" w:rsidR="00CA06B1" w:rsidRPr="00CA06B1" w:rsidRDefault="00CA06B1" w:rsidP="00CA06B1">
            <w:pPr>
              <w:rPr>
                <w:rFonts w:ascii="Arial" w:eastAsiaTheme="majorEastAsia" w:hAnsi="Arial" w:cs="Arial"/>
                <w:b/>
                <w:bCs/>
                <w:color w:val="000000" w:themeColor="text1"/>
                <w:sz w:val="20"/>
                <w:szCs w:val="20"/>
                <w:lang w:val="en-IN"/>
              </w:rPr>
            </w:pPr>
            <w:r w:rsidRPr="00CA06B1">
              <w:rPr>
                <w:rFonts w:ascii="Arial" w:eastAsiaTheme="majorEastAsia" w:hAnsi="Arial" w:cs="Arial"/>
                <w:b/>
                <w:bCs/>
                <w:color w:val="000000" w:themeColor="text1"/>
                <w:sz w:val="20"/>
                <w:szCs w:val="20"/>
                <w:lang w:val="en-IN"/>
              </w:rPr>
              <w:t>Activities Completed</w:t>
            </w:r>
          </w:p>
        </w:tc>
      </w:tr>
      <w:tr w:rsidR="00CA06B1" w:rsidRPr="00CA06B1" w14:paraId="0C61166D"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655998"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Week 1</w:t>
            </w:r>
          </w:p>
        </w:tc>
        <w:tc>
          <w:tcPr>
            <w:tcW w:w="0" w:type="auto"/>
            <w:tcBorders>
              <w:top w:val="single" w:sz="4" w:space="0" w:color="auto"/>
              <w:left w:val="single" w:sz="4" w:space="0" w:color="auto"/>
              <w:bottom w:val="single" w:sz="4" w:space="0" w:color="auto"/>
              <w:right w:val="single" w:sz="4" w:space="0" w:color="auto"/>
            </w:tcBorders>
            <w:vAlign w:val="center"/>
            <w:hideMark/>
          </w:tcPr>
          <w:p w14:paraId="762AE93E"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Problem identification, requirement analysis, and literature survey on inventory optimization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742E53C"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Identified inventory challenges in retail stores and completed literature survey</w:t>
            </w:r>
          </w:p>
        </w:tc>
      </w:tr>
      <w:tr w:rsidR="00CA06B1" w:rsidRPr="00CA06B1" w14:paraId="3780BCAB"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A60F18"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Week 2</w:t>
            </w:r>
          </w:p>
        </w:tc>
        <w:tc>
          <w:tcPr>
            <w:tcW w:w="0" w:type="auto"/>
            <w:tcBorders>
              <w:top w:val="single" w:sz="4" w:space="0" w:color="auto"/>
              <w:left w:val="single" w:sz="4" w:space="0" w:color="auto"/>
              <w:bottom w:val="single" w:sz="4" w:space="0" w:color="auto"/>
              <w:right w:val="single" w:sz="4" w:space="0" w:color="auto"/>
            </w:tcBorders>
            <w:vAlign w:val="center"/>
            <w:hideMark/>
          </w:tcPr>
          <w:p w14:paraId="149DC7BD"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Data collection planning and dataset identification (sales, stock, demand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04046419"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Identified sample retail dataset and finalized data attributes</w:t>
            </w:r>
          </w:p>
        </w:tc>
      </w:tr>
      <w:tr w:rsidR="00CA06B1" w:rsidRPr="00CA06B1" w14:paraId="56CAE5BC"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D2BEB1"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Week 3</w:t>
            </w:r>
          </w:p>
        </w:tc>
        <w:tc>
          <w:tcPr>
            <w:tcW w:w="0" w:type="auto"/>
            <w:tcBorders>
              <w:top w:val="single" w:sz="4" w:space="0" w:color="auto"/>
              <w:left w:val="single" w:sz="4" w:space="0" w:color="auto"/>
              <w:bottom w:val="single" w:sz="4" w:space="0" w:color="auto"/>
              <w:right w:val="single" w:sz="4" w:space="0" w:color="auto"/>
            </w:tcBorders>
            <w:vAlign w:val="center"/>
            <w:hideMark/>
          </w:tcPr>
          <w:p w14:paraId="0FEA6C96"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Data preprocessing design (cleaning, normalization, handling missing values)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F5479A1"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Cleaned dataset and performed data preprocessing</w:t>
            </w:r>
          </w:p>
        </w:tc>
      </w:tr>
      <w:tr w:rsidR="00CA06B1" w:rsidRPr="00CA06B1" w14:paraId="4660CF0B"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DC4BBE"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Week 4</w:t>
            </w:r>
          </w:p>
        </w:tc>
        <w:tc>
          <w:tcPr>
            <w:tcW w:w="0" w:type="auto"/>
            <w:tcBorders>
              <w:top w:val="single" w:sz="4" w:space="0" w:color="auto"/>
              <w:left w:val="single" w:sz="4" w:space="0" w:color="auto"/>
              <w:bottom w:val="single" w:sz="4" w:space="0" w:color="auto"/>
              <w:right w:val="single" w:sz="4" w:space="0" w:color="auto"/>
            </w:tcBorders>
            <w:vAlign w:val="center"/>
            <w:hideMark/>
          </w:tcPr>
          <w:p w14:paraId="5E5287D2"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Exploratory data analysis and demand pattern identification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F316E4A" w14:textId="77777777" w:rsidR="00CA06B1" w:rsidRPr="00CA06B1" w:rsidRDefault="00CA06B1" w:rsidP="00CA06B1">
            <w:pPr>
              <w:rPr>
                <w:rFonts w:ascii="Arial" w:eastAsiaTheme="majorEastAsia" w:hAnsi="Arial" w:cs="Arial"/>
                <w:color w:val="000000" w:themeColor="text1"/>
                <w:sz w:val="20"/>
                <w:szCs w:val="20"/>
                <w:lang w:val="en-IN"/>
              </w:rPr>
            </w:pPr>
            <w:proofErr w:type="spellStart"/>
            <w:r w:rsidRPr="00CA06B1">
              <w:rPr>
                <w:rFonts w:ascii="Arial" w:eastAsiaTheme="majorEastAsia" w:hAnsi="Arial" w:cs="Arial"/>
                <w:color w:val="000000" w:themeColor="text1"/>
                <w:sz w:val="20"/>
                <w:szCs w:val="20"/>
                <w:lang w:val="en-IN"/>
              </w:rPr>
              <w:t>Analyzed</w:t>
            </w:r>
            <w:proofErr w:type="spellEnd"/>
            <w:r w:rsidRPr="00CA06B1">
              <w:rPr>
                <w:rFonts w:ascii="Arial" w:eastAsiaTheme="majorEastAsia" w:hAnsi="Arial" w:cs="Arial"/>
                <w:color w:val="000000" w:themeColor="text1"/>
                <w:sz w:val="20"/>
                <w:szCs w:val="20"/>
                <w:lang w:val="en-IN"/>
              </w:rPr>
              <w:t xml:space="preserve"> sales trends, seasonal patterns, and product movement</w:t>
            </w:r>
          </w:p>
        </w:tc>
      </w:tr>
      <w:tr w:rsidR="00CA06B1" w:rsidRPr="00CA06B1" w14:paraId="6F5B4221"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F3C1C0"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Week 5</w:t>
            </w:r>
          </w:p>
        </w:tc>
        <w:tc>
          <w:tcPr>
            <w:tcW w:w="0" w:type="auto"/>
            <w:tcBorders>
              <w:top w:val="single" w:sz="4" w:space="0" w:color="auto"/>
              <w:left w:val="single" w:sz="4" w:space="0" w:color="auto"/>
              <w:bottom w:val="single" w:sz="4" w:space="0" w:color="auto"/>
              <w:right w:val="single" w:sz="4" w:space="0" w:color="auto"/>
            </w:tcBorders>
            <w:vAlign w:val="center"/>
            <w:hideMark/>
          </w:tcPr>
          <w:p w14:paraId="445C93AE"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Design of demand forecasting model and inventory optimization logic</w:t>
            </w:r>
          </w:p>
        </w:tc>
        <w:tc>
          <w:tcPr>
            <w:tcW w:w="0" w:type="auto"/>
            <w:tcBorders>
              <w:top w:val="single" w:sz="4" w:space="0" w:color="auto"/>
              <w:left w:val="single" w:sz="4" w:space="0" w:color="auto"/>
              <w:bottom w:val="single" w:sz="4" w:space="0" w:color="auto"/>
              <w:right w:val="single" w:sz="4" w:space="0" w:color="auto"/>
            </w:tcBorders>
            <w:vAlign w:val="center"/>
            <w:hideMark/>
          </w:tcPr>
          <w:p w14:paraId="2E9A4524"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Implemented basic forecasting model and reorder point calculation</w:t>
            </w:r>
          </w:p>
        </w:tc>
      </w:tr>
      <w:tr w:rsidR="00CA06B1" w:rsidRPr="00CA06B1" w14:paraId="5ADA2270"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04D3D7"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lastRenderedPageBreak/>
              <w:t>Week 6</w:t>
            </w:r>
          </w:p>
        </w:tc>
        <w:tc>
          <w:tcPr>
            <w:tcW w:w="0" w:type="auto"/>
            <w:tcBorders>
              <w:top w:val="single" w:sz="4" w:space="0" w:color="auto"/>
              <w:left w:val="single" w:sz="4" w:space="0" w:color="auto"/>
              <w:bottom w:val="single" w:sz="4" w:space="0" w:color="auto"/>
              <w:right w:val="single" w:sz="4" w:space="0" w:color="auto"/>
            </w:tcBorders>
            <w:vAlign w:val="center"/>
            <w:hideMark/>
          </w:tcPr>
          <w:p w14:paraId="233FAFA8"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System implementation and integration of inventory optimization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D427D9F"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Integrated forecasting with inventory decision rules</w:t>
            </w:r>
          </w:p>
        </w:tc>
      </w:tr>
      <w:tr w:rsidR="00CA06B1" w:rsidRPr="00CA06B1" w14:paraId="33008499" w14:textId="77777777" w:rsidTr="00423ABE">
        <w:trPr>
          <w:tblCellSpacing w:w="15" w:type="dxa"/>
        </w:trPr>
        <w:tc>
          <w:tcPr>
            <w:tcW w:w="0" w:type="auto"/>
            <w:tcBorders>
              <w:top w:val="single" w:sz="4" w:space="0" w:color="auto"/>
              <w:left w:val="single" w:sz="4" w:space="0" w:color="auto"/>
              <w:bottom w:val="single" w:sz="4" w:space="0" w:color="auto"/>
            </w:tcBorders>
            <w:vAlign w:val="center"/>
            <w:hideMark/>
          </w:tcPr>
          <w:p w14:paraId="7D680F2E"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Week 7</w:t>
            </w:r>
          </w:p>
        </w:tc>
        <w:tc>
          <w:tcPr>
            <w:tcW w:w="0" w:type="auto"/>
            <w:tcBorders>
              <w:top w:val="single" w:sz="4" w:space="0" w:color="auto"/>
              <w:left w:val="single" w:sz="4" w:space="0" w:color="auto"/>
              <w:bottom w:val="single" w:sz="4" w:space="0" w:color="auto"/>
              <w:right w:val="single" w:sz="4" w:space="0" w:color="auto"/>
            </w:tcBorders>
            <w:vAlign w:val="center"/>
            <w:hideMark/>
          </w:tcPr>
          <w:p w14:paraId="1C1B5884"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Testing, performance evaluation, and result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F7CB8"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Tested system accuracy and evaluated inventory optimization results</w:t>
            </w:r>
          </w:p>
        </w:tc>
      </w:tr>
      <w:tr w:rsidR="00CA06B1" w:rsidRPr="00CA06B1" w14:paraId="678B023D"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BAEAF"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Week 8</w:t>
            </w:r>
          </w:p>
        </w:tc>
        <w:tc>
          <w:tcPr>
            <w:tcW w:w="0" w:type="auto"/>
            <w:tcBorders>
              <w:top w:val="single" w:sz="4" w:space="0" w:color="auto"/>
              <w:left w:val="single" w:sz="4" w:space="0" w:color="auto"/>
              <w:bottom w:val="single" w:sz="4" w:space="0" w:color="auto"/>
              <w:right w:val="single" w:sz="4" w:space="0" w:color="auto"/>
            </w:tcBorders>
            <w:vAlign w:val="center"/>
            <w:hideMark/>
          </w:tcPr>
          <w:p w14:paraId="2D9945E5"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Documentation, report preparation, and presentation design</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B1F41"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Completed project report and prepared seminar presentation</w:t>
            </w:r>
          </w:p>
        </w:tc>
      </w:tr>
    </w:tbl>
    <w:p w14:paraId="76B7533C" w14:textId="77777777" w:rsidR="00CA06B1" w:rsidRPr="008453B3" w:rsidRDefault="00CA06B1" w:rsidP="004F420A">
      <w:pPr>
        <w:rPr>
          <w:rFonts w:ascii="Arial" w:eastAsiaTheme="majorEastAsia" w:hAnsi="Arial" w:cs="Arial"/>
          <w:b/>
          <w:bCs/>
          <w:color w:val="365F91" w:themeColor="accent1" w:themeShade="BF"/>
          <w:sz w:val="20"/>
          <w:szCs w:val="20"/>
        </w:rPr>
      </w:pPr>
    </w:p>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5935"/>
        <w:gridCol w:w="1166"/>
      </w:tblGrid>
      <w:tr w:rsidR="00423ABE" w:rsidRPr="00423ABE" w14:paraId="2F8BCE0C" w14:textId="77777777">
        <w:trPr>
          <w:tblHeader/>
          <w:tblCellSpacing w:w="15" w:type="dxa"/>
        </w:trPr>
        <w:tc>
          <w:tcPr>
            <w:tcW w:w="0" w:type="auto"/>
            <w:vAlign w:val="center"/>
            <w:hideMark/>
          </w:tcPr>
          <w:p w14:paraId="1BA8CF0F"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Milestone</w:t>
            </w:r>
          </w:p>
        </w:tc>
        <w:tc>
          <w:tcPr>
            <w:tcW w:w="0" w:type="auto"/>
            <w:vAlign w:val="center"/>
            <w:hideMark/>
          </w:tcPr>
          <w:p w14:paraId="361C3C7B"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Description</w:t>
            </w:r>
          </w:p>
        </w:tc>
        <w:tc>
          <w:tcPr>
            <w:tcW w:w="0" w:type="auto"/>
            <w:vAlign w:val="center"/>
            <w:hideMark/>
          </w:tcPr>
          <w:p w14:paraId="7448FFD7"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Date Achieved</w:t>
            </w:r>
          </w:p>
        </w:tc>
      </w:tr>
      <w:tr w:rsidR="00423ABE" w:rsidRPr="00423ABE" w14:paraId="2182DB4A" w14:textId="77777777">
        <w:trPr>
          <w:tblCellSpacing w:w="15" w:type="dxa"/>
        </w:trPr>
        <w:tc>
          <w:tcPr>
            <w:tcW w:w="0" w:type="auto"/>
            <w:vAlign w:val="center"/>
            <w:hideMark/>
          </w:tcPr>
          <w:p w14:paraId="216C6E6A"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 xml:space="preserve">Project </w:t>
            </w:r>
            <w:proofErr w:type="spellStart"/>
            <w:r w:rsidRPr="00423ABE">
              <w:rPr>
                <w:rFonts w:ascii="Arial" w:hAnsi="Arial" w:cs="Arial"/>
                <w:b w:val="0"/>
                <w:bCs w:val="0"/>
                <w:color w:val="auto"/>
                <w:sz w:val="20"/>
                <w:szCs w:val="20"/>
                <w:lang w:val="en-IN"/>
              </w:rPr>
              <w:t>Kickoff</w:t>
            </w:r>
            <w:proofErr w:type="spellEnd"/>
          </w:p>
        </w:tc>
        <w:tc>
          <w:tcPr>
            <w:tcW w:w="0" w:type="auto"/>
            <w:vAlign w:val="center"/>
            <w:hideMark/>
          </w:tcPr>
          <w:p w14:paraId="57D499FE"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Project initiated by defining objectives, scope, system requirements, and inventory optimization goals for a retail store.</w:t>
            </w:r>
          </w:p>
        </w:tc>
        <w:tc>
          <w:tcPr>
            <w:tcW w:w="0" w:type="auto"/>
            <w:vAlign w:val="center"/>
            <w:hideMark/>
          </w:tcPr>
          <w:p w14:paraId="12249C0A" w14:textId="25017729"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1</w:t>
            </w:r>
            <w:r>
              <w:rPr>
                <w:rFonts w:ascii="Arial" w:hAnsi="Arial" w:cs="Arial"/>
                <w:b w:val="0"/>
                <w:bCs w:val="0"/>
                <w:color w:val="auto"/>
                <w:sz w:val="20"/>
                <w:szCs w:val="20"/>
                <w:lang w:val="en-IN"/>
              </w:rPr>
              <w:t>0</w:t>
            </w:r>
            <w:r w:rsidRPr="00423ABE">
              <w:rPr>
                <w:rFonts w:ascii="Arial" w:hAnsi="Arial" w:cs="Arial"/>
                <w:b w:val="0"/>
                <w:bCs w:val="0"/>
                <w:color w:val="auto"/>
                <w:sz w:val="20"/>
                <w:szCs w:val="20"/>
                <w:lang w:val="en-IN"/>
              </w:rPr>
              <w:t xml:space="preserve"> – </w:t>
            </w:r>
            <w:proofErr w:type="spellStart"/>
            <w:r>
              <w:rPr>
                <w:rFonts w:ascii="Arial" w:hAnsi="Arial" w:cs="Arial"/>
                <w:b w:val="0"/>
                <w:bCs w:val="0"/>
                <w:color w:val="auto"/>
                <w:sz w:val="20"/>
                <w:szCs w:val="20"/>
                <w:lang w:val="en-IN"/>
              </w:rPr>
              <w:t>nov</w:t>
            </w:r>
            <w:proofErr w:type="spellEnd"/>
            <w:r w:rsidRPr="00423ABE">
              <w:rPr>
                <w:rFonts w:ascii="Arial" w:hAnsi="Arial" w:cs="Arial"/>
                <w:b w:val="0"/>
                <w:bCs w:val="0"/>
                <w:color w:val="auto"/>
                <w:sz w:val="20"/>
                <w:szCs w:val="20"/>
                <w:lang w:val="en-IN"/>
              </w:rPr>
              <w:t xml:space="preserve"> – 2025</w:t>
            </w:r>
          </w:p>
        </w:tc>
      </w:tr>
      <w:tr w:rsidR="00423ABE" w:rsidRPr="00423ABE" w14:paraId="6365D0BD" w14:textId="77777777">
        <w:trPr>
          <w:tblCellSpacing w:w="15" w:type="dxa"/>
        </w:trPr>
        <w:tc>
          <w:tcPr>
            <w:tcW w:w="0" w:type="auto"/>
            <w:vAlign w:val="center"/>
            <w:hideMark/>
          </w:tcPr>
          <w:p w14:paraId="34236D71"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Prototype / First Draft</w:t>
            </w:r>
          </w:p>
        </w:tc>
        <w:tc>
          <w:tcPr>
            <w:tcW w:w="0" w:type="auto"/>
            <w:vAlign w:val="center"/>
            <w:hideMark/>
          </w:tcPr>
          <w:p w14:paraId="4E2A4D6F"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Developed an initial prototype including sales data analysis, basic demand forecasting, and stock level optimization logic.</w:t>
            </w:r>
          </w:p>
        </w:tc>
        <w:tc>
          <w:tcPr>
            <w:tcW w:w="0" w:type="auto"/>
            <w:vAlign w:val="center"/>
            <w:hideMark/>
          </w:tcPr>
          <w:p w14:paraId="47E97CCE" w14:textId="0365E19F"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 xml:space="preserve">28 – </w:t>
            </w:r>
            <w:proofErr w:type="spellStart"/>
            <w:r>
              <w:rPr>
                <w:rFonts w:ascii="Arial" w:hAnsi="Arial" w:cs="Arial"/>
                <w:b w:val="0"/>
                <w:bCs w:val="0"/>
                <w:color w:val="auto"/>
                <w:sz w:val="20"/>
                <w:szCs w:val="20"/>
                <w:lang w:val="en-IN"/>
              </w:rPr>
              <w:t>nov</w:t>
            </w:r>
            <w:proofErr w:type="spellEnd"/>
            <w:r w:rsidRPr="00423ABE">
              <w:rPr>
                <w:rFonts w:ascii="Arial" w:hAnsi="Arial" w:cs="Arial"/>
                <w:b w:val="0"/>
                <w:bCs w:val="0"/>
                <w:color w:val="auto"/>
                <w:sz w:val="20"/>
                <w:szCs w:val="20"/>
                <w:lang w:val="en-IN"/>
              </w:rPr>
              <w:t xml:space="preserve"> – 2025</w:t>
            </w:r>
          </w:p>
        </w:tc>
      </w:tr>
      <w:tr w:rsidR="00423ABE" w:rsidRPr="00423ABE" w14:paraId="07D2ED6C" w14:textId="77777777">
        <w:trPr>
          <w:tblCellSpacing w:w="15" w:type="dxa"/>
        </w:trPr>
        <w:tc>
          <w:tcPr>
            <w:tcW w:w="0" w:type="auto"/>
            <w:vAlign w:val="center"/>
            <w:hideMark/>
          </w:tcPr>
          <w:p w14:paraId="5405BDB2"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Mid-Term Review</w:t>
            </w:r>
          </w:p>
        </w:tc>
        <w:tc>
          <w:tcPr>
            <w:tcW w:w="0" w:type="auto"/>
            <w:vAlign w:val="center"/>
            <w:hideMark/>
          </w:tcPr>
          <w:p w14:paraId="7B4B4A19"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Conducted mid-term evaluation to review forecasting accuracy, inventory decisions, and system performance; refined the approach.</w:t>
            </w:r>
          </w:p>
        </w:tc>
        <w:tc>
          <w:tcPr>
            <w:tcW w:w="0" w:type="auto"/>
            <w:vAlign w:val="center"/>
            <w:hideMark/>
          </w:tcPr>
          <w:p w14:paraId="1266ABA1" w14:textId="1861FF58"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 xml:space="preserve">11 – </w:t>
            </w:r>
            <w:r>
              <w:rPr>
                <w:rFonts w:ascii="Arial" w:hAnsi="Arial" w:cs="Arial"/>
                <w:b w:val="0"/>
                <w:bCs w:val="0"/>
                <w:color w:val="auto"/>
                <w:sz w:val="20"/>
                <w:szCs w:val="20"/>
                <w:lang w:val="en-IN"/>
              </w:rPr>
              <w:t>dec</w:t>
            </w:r>
            <w:r w:rsidRPr="00423ABE">
              <w:rPr>
                <w:rFonts w:ascii="Arial" w:hAnsi="Arial" w:cs="Arial"/>
                <w:b w:val="0"/>
                <w:bCs w:val="0"/>
                <w:color w:val="auto"/>
                <w:sz w:val="20"/>
                <w:szCs w:val="20"/>
                <w:lang w:val="en-IN"/>
              </w:rPr>
              <w:t xml:space="preserve"> – 2025</w:t>
            </w:r>
          </w:p>
        </w:tc>
      </w:tr>
      <w:tr w:rsidR="00423ABE" w:rsidRPr="00423ABE" w14:paraId="7B2FCA31" w14:textId="77777777">
        <w:trPr>
          <w:tblCellSpacing w:w="15" w:type="dxa"/>
        </w:trPr>
        <w:tc>
          <w:tcPr>
            <w:tcW w:w="0" w:type="auto"/>
            <w:vAlign w:val="center"/>
            <w:hideMark/>
          </w:tcPr>
          <w:p w14:paraId="41EB08F9"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Final Submission</w:t>
            </w:r>
          </w:p>
        </w:tc>
        <w:tc>
          <w:tcPr>
            <w:tcW w:w="0" w:type="auto"/>
            <w:vAlign w:val="center"/>
            <w:hideMark/>
          </w:tcPr>
          <w:p w14:paraId="70C40FE5"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Completed and submitted the Smart Stock Inventory Optimization system with full functionality, results, and documentation.</w:t>
            </w:r>
          </w:p>
        </w:tc>
        <w:tc>
          <w:tcPr>
            <w:tcW w:w="0" w:type="auto"/>
            <w:vAlign w:val="center"/>
            <w:hideMark/>
          </w:tcPr>
          <w:p w14:paraId="2CA2C36C" w14:textId="63849AE4"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 xml:space="preserve">26 – </w:t>
            </w:r>
            <w:r>
              <w:rPr>
                <w:rFonts w:ascii="Arial" w:hAnsi="Arial" w:cs="Arial"/>
                <w:b w:val="0"/>
                <w:bCs w:val="0"/>
                <w:color w:val="auto"/>
                <w:sz w:val="20"/>
                <w:szCs w:val="20"/>
                <w:lang w:val="en-IN"/>
              </w:rPr>
              <w:t>dec</w:t>
            </w:r>
            <w:r w:rsidRPr="00423ABE">
              <w:rPr>
                <w:rFonts w:ascii="Arial" w:hAnsi="Arial" w:cs="Arial"/>
                <w:b w:val="0"/>
                <w:bCs w:val="0"/>
                <w:color w:val="auto"/>
                <w:sz w:val="20"/>
                <w:szCs w:val="20"/>
                <w:lang w:val="en-IN"/>
              </w:rPr>
              <w:t>– 2025</w:t>
            </w:r>
          </w:p>
        </w:tc>
      </w:tr>
      <w:tr w:rsidR="00423ABE" w:rsidRPr="00423ABE" w14:paraId="168BEF1E" w14:textId="77777777">
        <w:trPr>
          <w:tblCellSpacing w:w="15" w:type="dxa"/>
        </w:trPr>
        <w:tc>
          <w:tcPr>
            <w:tcW w:w="0" w:type="auto"/>
            <w:vAlign w:val="center"/>
            <w:hideMark/>
          </w:tcPr>
          <w:p w14:paraId="736CB056"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Presentation</w:t>
            </w:r>
          </w:p>
        </w:tc>
        <w:tc>
          <w:tcPr>
            <w:tcW w:w="0" w:type="auto"/>
            <w:vAlign w:val="center"/>
            <w:hideMark/>
          </w:tcPr>
          <w:p w14:paraId="2BB5BADF"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Prepared and delivered the final project presentation highlighting system architecture, features, results, and benefits.</w:t>
            </w:r>
          </w:p>
        </w:tc>
        <w:tc>
          <w:tcPr>
            <w:tcW w:w="0" w:type="auto"/>
            <w:vAlign w:val="center"/>
            <w:hideMark/>
          </w:tcPr>
          <w:p w14:paraId="75CEB894" w14:textId="5D43FE13"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 xml:space="preserve">10 – </w:t>
            </w:r>
            <w:proofErr w:type="spellStart"/>
            <w:r>
              <w:rPr>
                <w:rFonts w:ascii="Arial" w:hAnsi="Arial" w:cs="Arial"/>
                <w:b w:val="0"/>
                <w:bCs w:val="0"/>
                <w:color w:val="auto"/>
                <w:sz w:val="20"/>
                <w:szCs w:val="20"/>
                <w:lang w:val="en-IN"/>
              </w:rPr>
              <w:t>jan</w:t>
            </w:r>
            <w:proofErr w:type="spellEnd"/>
            <w:r w:rsidRPr="00423ABE">
              <w:rPr>
                <w:rFonts w:ascii="Arial" w:hAnsi="Arial" w:cs="Arial"/>
                <w:b w:val="0"/>
                <w:bCs w:val="0"/>
                <w:color w:val="auto"/>
                <w:sz w:val="20"/>
                <w:szCs w:val="20"/>
                <w:lang w:val="en-IN"/>
              </w:rPr>
              <w:t xml:space="preserve"> – 2025</w:t>
            </w:r>
          </w:p>
        </w:tc>
      </w:tr>
    </w:tbl>
    <w:p w14:paraId="5DE332E1" w14:textId="6B48F6C5" w:rsidR="00D41A2D" w:rsidRDefault="00D41A2D" w:rsidP="00D41A2D">
      <w:pPr>
        <w:pStyle w:val="Heading1"/>
        <w:rPr>
          <w:rFonts w:ascii="Arial" w:hAnsi="Arial" w:cs="Arial"/>
          <w:sz w:val="20"/>
          <w:szCs w:val="20"/>
        </w:rPr>
      </w:pPr>
      <w:r>
        <w:rPr>
          <w:rFonts w:ascii="Arial" w:hAnsi="Arial" w:cs="Arial"/>
          <w:sz w:val="20"/>
          <w:szCs w:val="20"/>
        </w:rPr>
        <w:t>5b. Project execution detail</w:t>
      </w:r>
    </w:p>
    <w:p w14:paraId="639340AC" w14:textId="77777777" w:rsidR="00850FDE" w:rsidRDefault="00850FDE" w:rsidP="00850FDE">
      <w:pPr>
        <w:rPr>
          <w:rFonts w:ascii="Arial" w:hAnsi="Arial" w:cs="Arial"/>
          <w:sz w:val="20"/>
          <w:szCs w:val="20"/>
          <w:lang w:val="en-IN"/>
        </w:rPr>
      </w:pPr>
    </w:p>
    <w:p w14:paraId="6E6741F9" w14:textId="3788A128" w:rsidR="008453B3" w:rsidRPr="008453B3" w:rsidRDefault="008453B3" w:rsidP="008453B3">
      <w:pPr>
        <w:rPr>
          <w:rFonts w:cs="Arial"/>
          <w:sz w:val="20"/>
          <w:szCs w:val="20"/>
          <w:lang w:val="en-IN"/>
        </w:rPr>
      </w:pPr>
      <w:r w:rsidRPr="008453B3">
        <w:rPr>
          <w:rFonts w:cs="Arial"/>
          <w:sz w:val="20"/>
          <w:szCs w:val="20"/>
          <w:lang w:val="en-IN"/>
        </w:rPr>
        <w:t>.</w:t>
      </w:r>
    </w:p>
    <w:p w14:paraId="316D7AC6"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lastRenderedPageBreak/>
        <w:t>Requirement Analysis</w:t>
      </w:r>
      <w:r w:rsidRPr="00423ABE">
        <w:rPr>
          <w:rFonts w:ascii="Arial" w:hAnsi="Arial" w:cs="Arial"/>
          <w:sz w:val="20"/>
          <w:szCs w:val="20"/>
          <w:lang w:val="en-IN"/>
        </w:rPr>
        <w:t xml:space="preserve"> – Identified retail inventory challenges, gathered user requirements from store managers, defined system scope, and finalized project objectives such as demand forecasting and stock optimization.</w:t>
      </w:r>
    </w:p>
    <w:p w14:paraId="500BCDA7"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Technology Selection</w:t>
      </w:r>
      <w:r w:rsidRPr="00423ABE">
        <w:rPr>
          <w:rFonts w:ascii="Arial" w:hAnsi="Arial" w:cs="Arial"/>
          <w:sz w:val="20"/>
          <w:szCs w:val="20"/>
          <w:lang w:val="en-IN"/>
        </w:rPr>
        <w:t xml:space="preserve"> – Selected Python for backend processing, machine learning models (ARIMA, LSTM) for demand forecasting, SQL for inventory database management, and a web-based dashboard (React/HTML/CSS) for user interaction.</w:t>
      </w:r>
    </w:p>
    <w:p w14:paraId="6FDD63B2"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System Design</w:t>
      </w:r>
      <w:r w:rsidRPr="00423ABE">
        <w:rPr>
          <w:rFonts w:ascii="Arial" w:hAnsi="Arial" w:cs="Arial"/>
          <w:sz w:val="20"/>
          <w:szCs w:val="20"/>
          <w:lang w:val="en-IN"/>
        </w:rPr>
        <w:t xml:space="preserve"> – Designed the overall system architecture, database schema for products and sales, workflow diagrams, and user interface </w:t>
      </w:r>
      <w:proofErr w:type="spellStart"/>
      <w:r w:rsidRPr="00423ABE">
        <w:rPr>
          <w:rFonts w:ascii="Arial" w:hAnsi="Arial" w:cs="Arial"/>
          <w:sz w:val="20"/>
          <w:szCs w:val="20"/>
          <w:lang w:val="en-IN"/>
        </w:rPr>
        <w:t>mockups</w:t>
      </w:r>
      <w:proofErr w:type="spellEnd"/>
      <w:r w:rsidRPr="00423ABE">
        <w:rPr>
          <w:rFonts w:ascii="Arial" w:hAnsi="Arial" w:cs="Arial"/>
          <w:sz w:val="20"/>
          <w:szCs w:val="20"/>
          <w:lang w:val="en-IN"/>
        </w:rPr>
        <w:t xml:space="preserve"> for inventory monitoring and alerts.</w:t>
      </w:r>
    </w:p>
    <w:p w14:paraId="1B469050"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Data Collection</w:t>
      </w:r>
      <w:r w:rsidRPr="00423ABE">
        <w:rPr>
          <w:rFonts w:ascii="Arial" w:hAnsi="Arial" w:cs="Arial"/>
          <w:sz w:val="20"/>
          <w:szCs w:val="20"/>
          <w:lang w:val="en-IN"/>
        </w:rPr>
        <w:t xml:space="preserve"> – Collected historical sales, stock, and transaction data from retail datasets; generated dummy data to simulate multiple products and seasonal demand.</w:t>
      </w:r>
    </w:p>
    <w:p w14:paraId="7D1B0F39"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Data Preprocessing</w:t>
      </w:r>
      <w:r w:rsidRPr="00423ABE">
        <w:rPr>
          <w:rFonts w:ascii="Arial" w:hAnsi="Arial" w:cs="Arial"/>
          <w:sz w:val="20"/>
          <w:szCs w:val="20"/>
          <w:lang w:val="en-IN"/>
        </w:rPr>
        <w:t xml:space="preserve"> – Cleaned raw data by handling missing values and outliers, categorized products, normalized sales data, and structured datasets for model training.</w:t>
      </w:r>
    </w:p>
    <w:p w14:paraId="1223E676"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Model Development</w:t>
      </w:r>
      <w:r w:rsidRPr="00423ABE">
        <w:rPr>
          <w:rFonts w:ascii="Arial" w:hAnsi="Arial" w:cs="Arial"/>
          <w:sz w:val="20"/>
          <w:szCs w:val="20"/>
          <w:lang w:val="en-IN"/>
        </w:rPr>
        <w:t xml:space="preserve"> – Developed and trained demand forecasting models, evaluated prediction accuracy, and implemented logic for optimal reorder points, safety stock, and inventory levels.</w:t>
      </w:r>
    </w:p>
    <w:p w14:paraId="064CEDF3"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Frontend Development</w:t>
      </w:r>
      <w:r w:rsidRPr="00423ABE">
        <w:rPr>
          <w:rFonts w:ascii="Arial" w:hAnsi="Arial" w:cs="Arial"/>
          <w:sz w:val="20"/>
          <w:szCs w:val="20"/>
          <w:lang w:val="en-IN"/>
        </w:rPr>
        <w:t xml:space="preserve"> – Created interactive dashboards displaying current stock levels, demand forecasts, low-stock alerts, and sales trends using charts and reports.</w:t>
      </w:r>
    </w:p>
    <w:p w14:paraId="505135C7"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Backend Development</w:t>
      </w:r>
      <w:r w:rsidRPr="00423ABE">
        <w:rPr>
          <w:rFonts w:ascii="Arial" w:hAnsi="Arial" w:cs="Arial"/>
          <w:sz w:val="20"/>
          <w:szCs w:val="20"/>
          <w:lang w:val="en-IN"/>
        </w:rPr>
        <w:t xml:space="preserve"> – Implemented APIs for data flow between the database, forecasting models, and user interface; integrated inventory optimization logic with real-time updates.</w:t>
      </w:r>
    </w:p>
    <w:p w14:paraId="5688FD77"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Testing &amp; Integration</w:t>
      </w:r>
      <w:r w:rsidRPr="00423ABE">
        <w:rPr>
          <w:rFonts w:ascii="Arial" w:hAnsi="Arial" w:cs="Arial"/>
          <w:sz w:val="20"/>
          <w:szCs w:val="20"/>
          <w:lang w:val="en-IN"/>
        </w:rPr>
        <w:t xml:space="preserve"> – Performed unit testing, system testing, and user acceptance testing to ensure accurate forecasts, reliable stock alerts, and smooth system operation.</w:t>
      </w:r>
    </w:p>
    <w:p w14:paraId="6070A6D4"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Deployment &amp; Documentation</w:t>
      </w:r>
      <w:r w:rsidRPr="00423ABE">
        <w:rPr>
          <w:rFonts w:ascii="Arial" w:hAnsi="Arial" w:cs="Arial"/>
          <w:sz w:val="20"/>
          <w:szCs w:val="20"/>
          <w:lang w:val="en-IN"/>
        </w:rPr>
        <w:t xml:space="preserve"> – Deployed the system on a local server or cloud platform, prepared technical and user documentation, and demonstrated the final system during project presentation.</w:t>
      </w:r>
    </w:p>
    <w:p w14:paraId="5CBD02BB" w14:textId="77777777" w:rsidR="00423ABE" w:rsidRPr="00423ABE" w:rsidRDefault="00000000" w:rsidP="00423ABE">
      <w:pPr>
        <w:rPr>
          <w:rFonts w:ascii="Arial" w:hAnsi="Arial" w:cs="Arial"/>
          <w:sz w:val="20"/>
          <w:szCs w:val="20"/>
          <w:lang w:val="en-IN"/>
        </w:rPr>
      </w:pPr>
      <w:r>
        <w:rPr>
          <w:rFonts w:ascii="Arial" w:hAnsi="Arial" w:cs="Arial"/>
          <w:sz w:val="20"/>
          <w:szCs w:val="20"/>
          <w:lang w:val="en-IN"/>
        </w:rPr>
        <w:pict w14:anchorId="0727A4AF">
          <v:rect id="_x0000_i1025" style="width:0;height:1.5pt" o:hralign="center" o:hrstd="t" o:hr="t" fillcolor="#a0a0a0" stroked="f"/>
        </w:pict>
      </w:r>
    </w:p>
    <w:p w14:paraId="372D73BB" w14:textId="7C231608" w:rsidR="00850FDE" w:rsidRPr="00850FDE" w:rsidRDefault="00850FDE" w:rsidP="008453B3">
      <w:pPr>
        <w:rPr>
          <w:rFonts w:ascii="Arial" w:hAnsi="Arial" w:cs="Arial"/>
          <w:sz w:val="20"/>
          <w:szCs w:val="20"/>
          <w:lang w:val="en-IN"/>
        </w:rPr>
      </w:pP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6B12AABB" w14:textId="2E84ACCF" w:rsidR="00B2047E" w:rsidRDefault="00FC7E82" w:rsidP="00FC7E82">
      <w:pPr>
        <w:rPr>
          <w:sz w:val="28"/>
          <w:szCs w:val="28"/>
        </w:rPr>
      </w:pPr>
      <w:r>
        <w:rPr>
          <w:sz w:val="28"/>
          <w:szCs w:val="28"/>
          <w:lang w:val="en-IN"/>
        </w:rPr>
        <w:t xml:space="preserve">Step </w:t>
      </w:r>
      <w:proofErr w:type="gramStart"/>
      <w:r>
        <w:rPr>
          <w:sz w:val="28"/>
          <w:szCs w:val="28"/>
          <w:lang w:val="en-IN"/>
        </w:rPr>
        <w:t>1 :</w:t>
      </w:r>
      <w:proofErr w:type="gramEnd"/>
      <w:r w:rsidR="00A6378D" w:rsidRPr="00A6378D">
        <w:t xml:space="preserve"> </w:t>
      </w:r>
      <w:r w:rsidR="00832580">
        <w:rPr>
          <w:rFonts w:ascii="Arial" w:hAnsi="Arial" w:cs="Arial"/>
          <w:sz w:val="20"/>
          <w:szCs w:val="20"/>
        </w:rPr>
        <w:t>A</w:t>
      </w:r>
      <w:r w:rsidR="00311501" w:rsidRPr="00311501">
        <w:rPr>
          <w:rFonts w:ascii="Arial" w:hAnsi="Arial" w:cs="Arial"/>
          <w:sz w:val="20"/>
          <w:szCs w:val="20"/>
        </w:rPr>
        <w:t>nalyzing the current inventory condition using visual dashboards. By categorizing products into optimal, understock, and overstock, the system provides a clear snapshot of inventory health and helps retail managers take timely corrective actions</w:t>
      </w:r>
      <w:r w:rsidR="00311501" w:rsidRPr="00311501">
        <w:t>.</w:t>
      </w:r>
    </w:p>
    <w:p w14:paraId="57D3599B" w14:textId="144E7080" w:rsidR="00A6378D" w:rsidRPr="00A6378D" w:rsidRDefault="00A6378D" w:rsidP="00A6378D">
      <w:pPr>
        <w:rPr>
          <w:sz w:val="28"/>
          <w:szCs w:val="28"/>
          <w:lang w:val="en-IN"/>
        </w:rPr>
      </w:pPr>
    </w:p>
    <w:p w14:paraId="6150605F" w14:textId="2B4CAA49" w:rsidR="00832580" w:rsidRPr="00832580" w:rsidRDefault="00311501" w:rsidP="00832580">
      <w:pPr>
        <w:rPr>
          <w:rFonts w:ascii="Arial" w:hAnsi="Arial" w:cs="Arial"/>
          <w:sz w:val="20"/>
          <w:szCs w:val="20"/>
        </w:rPr>
      </w:pPr>
      <w:r>
        <w:rPr>
          <w:sz w:val="28"/>
          <w:szCs w:val="28"/>
          <w:lang w:val="en-IN"/>
        </w:rPr>
        <w:t xml:space="preserve">Step </w:t>
      </w:r>
      <w:proofErr w:type="gramStart"/>
      <w:r>
        <w:rPr>
          <w:sz w:val="28"/>
          <w:szCs w:val="28"/>
          <w:lang w:val="en-IN"/>
        </w:rPr>
        <w:t>2 :</w:t>
      </w:r>
      <w:proofErr w:type="gramEnd"/>
      <w:r w:rsidR="00832580" w:rsidRPr="00832580">
        <w:rPr>
          <w:rFonts w:ascii="Times New Roman" w:eastAsia="Times New Roman" w:hAnsi="Times New Roman" w:cs="Times New Roman"/>
          <w:sz w:val="24"/>
          <w:szCs w:val="24"/>
          <w:lang w:val="en-IN" w:eastAsia="en-IN"/>
        </w:rPr>
        <w:t xml:space="preserve"> </w:t>
      </w:r>
      <w:r w:rsidR="00832580">
        <w:rPr>
          <w:rFonts w:ascii="Arial" w:hAnsi="Arial" w:cs="Arial"/>
          <w:sz w:val="20"/>
          <w:szCs w:val="20"/>
        </w:rPr>
        <w:t>S</w:t>
      </w:r>
      <w:r w:rsidR="00832580" w:rsidRPr="00832580">
        <w:rPr>
          <w:rFonts w:ascii="Arial" w:hAnsi="Arial" w:cs="Arial"/>
          <w:sz w:val="20"/>
          <w:szCs w:val="20"/>
        </w:rPr>
        <w:t xml:space="preserve">hows the </w:t>
      </w:r>
      <w:r w:rsidR="00832580" w:rsidRPr="00832580">
        <w:rPr>
          <w:rFonts w:ascii="Arial" w:hAnsi="Arial" w:cs="Arial"/>
          <w:b/>
          <w:bCs/>
          <w:sz w:val="20"/>
          <w:szCs w:val="20"/>
        </w:rPr>
        <w:t>Analytics &amp; Reports dashboard</w:t>
      </w:r>
      <w:r w:rsidR="00832580" w:rsidRPr="00832580">
        <w:rPr>
          <w:rFonts w:ascii="Arial" w:hAnsi="Arial" w:cs="Arial"/>
          <w:sz w:val="20"/>
          <w:szCs w:val="20"/>
        </w:rPr>
        <w:t xml:space="preserve">, which provides a </w:t>
      </w:r>
      <w:r w:rsidR="00832580" w:rsidRPr="00832580">
        <w:rPr>
          <w:rFonts w:ascii="Arial" w:hAnsi="Arial" w:cs="Arial"/>
          <w:b/>
          <w:bCs/>
          <w:sz w:val="20"/>
          <w:szCs w:val="20"/>
        </w:rPr>
        <w:t>real-time summary of inventory performance</w:t>
      </w:r>
      <w:r w:rsidR="00832580" w:rsidRPr="00832580">
        <w:rPr>
          <w:rFonts w:ascii="Arial" w:hAnsi="Arial" w:cs="Arial"/>
          <w:sz w:val="20"/>
          <w:szCs w:val="20"/>
        </w:rPr>
        <w:t xml:space="preserve"> across all cities and stores.</w:t>
      </w:r>
    </w:p>
    <w:p w14:paraId="638E082F" w14:textId="77777777" w:rsidR="00832580" w:rsidRPr="00832580" w:rsidRDefault="00832580" w:rsidP="00832580">
      <w:pPr>
        <w:numPr>
          <w:ilvl w:val="0"/>
          <w:numId w:val="21"/>
        </w:numPr>
        <w:rPr>
          <w:rFonts w:ascii="Arial" w:hAnsi="Arial" w:cs="Arial"/>
          <w:sz w:val="20"/>
          <w:szCs w:val="20"/>
          <w:lang w:val="en-IN"/>
        </w:rPr>
      </w:pPr>
      <w:r w:rsidRPr="00832580">
        <w:rPr>
          <w:rFonts w:ascii="Arial" w:hAnsi="Arial" w:cs="Arial"/>
          <w:b/>
          <w:bCs/>
          <w:sz w:val="20"/>
          <w:szCs w:val="20"/>
          <w:lang w:val="en-IN"/>
        </w:rPr>
        <w:lastRenderedPageBreak/>
        <w:t>Total Products (100):</w:t>
      </w:r>
      <w:r w:rsidRPr="00832580">
        <w:rPr>
          <w:rFonts w:ascii="Arial" w:hAnsi="Arial" w:cs="Arial"/>
          <w:sz w:val="20"/>
          <w:szCs w:val="20"/>
          <w:lang w:val="en-IN"/>
        </w:rPr>
        <w:t xml:space="preserve"> Total number of products monitored in the system.</w:t>
      </w:r>
    </w:p>
    <w:p w14:paraId="5ADCCD96" w14:textId="77777777" w:rsidR="00832580" w:rsidRPr="00832580" w:rsidRDefault="00832580" w:rsidP="00832580">
      <w:pPr>
        <w:numPr>
          <w:ilvl w:val="0"/>
          <w:numId w:val="21"/>
        </w:numPr>
        <w:rPr>
          <w:sz w:val="28"/>
          <w:szCs w:val="28"/>
          <w:lang w:val="en-IN"/>
        </w:rPr>
      </w:pPr>
      <w:r w:rsidRPr="00832580">
        <w:rPr>
          <w:rFonts w:ascii="Arial" w:hAnsi="Arial" w:cs="Arial"/>
          <w:b/>
          <w:bCs/>
          <w:sz w:val="20"/>
          <w:szCs w:val="20"/>
          <w:lang w:val="en-IN"/>
        </w:rPr>
        <w:t>Understock Items</w:t>
      </w:r>
      <w:r w:rsidRPr="00832580">
        <w:rPr>
          <w:rFonts w:ascii="Arial" w:hAnsi="Arial" w:cs="Arial"/>
          <w:sz w:val="20"/>
          <w:szCs w:val="20"/>
          <w:lang w:val="en-IN"/>
        </w:rPr>
        <w:t xml:space="preserve"> (13):</w:t>
      </w:r>
      <w:r w:rsidRPr="00832580">
        <w:rPr>
          <w:sz w:val="28"/>
          <w:szCs w:val="28"/>
          <w:lang w:val="en-IN"/>
        </w:rPr>
        <w:t xml:space="preserve"> </w:t>
      </w:r>
      <w:r w:rsidRPr="00832580">
        <w:rPr>
          <w:rFonts w:ascii="Arial" w:hAnsi="Arial" w:cs="Arial"/>
          <w:sz w:val="20"/>
          <w:szCs w:val="20"/>
          <w:lang w:val="en-IN"/>
        </w:rPr>
        <w:t>Products below minimum stock level, requiring immediate replenishment to avoid stock-outs.</w:t>
      </w:r>
    </w:p>
    <w:p w14:paraId="63C7DD84" w14:textId="77777777" w:rsidR="00832580" w:rsidRPr="00832580" w:rsidRDefault="00832580" w:rsidP="00832580">
      <w:pPr>
        <w:numPr>
          <w:ilvl w:val="0"/>
          <w:numId w:val="21"/>
        </w:numPr>
        <w:rPr>
          <w:rFonts w:ascii="Arial" w:hAnsi="Arial" w:cs="Arial"/>
          <w:sz w:val="20"/>
          <w:szCs w:val="20"/>
          <w:lang w:val="en-IN"/>
        </w:rPr>
      </w:pPr>
      <w:r w:rsidRPr="00832580">
        <w:rPr>
          <w:rFonts w:ascii="Arial" w:hAnsi="Arial" w:cs="Arial"/>
          <w:b/>
          <w:bCs/>
          <w:sz w:val="20"/>
          <w:szCs w:val="20"/>
          <w:lang w:val="en-IN"/>
        </w:rPr>
        <w:t>Overstock Items (10):</w:t>
      </w:r>
      <w:r w:rsidRPr="00832580">
        <w:rPr>
          <w:rFonts w:ascii="Arial" w:hAnsi="Arial" w:cs="Arial"/>
          <w:sz w:val="20"/>
          <w:szCs w:val="20"/>
          <w:lang w:val="en-IN"/>
        </w:rPr>
        <w:t xml:space="preserve"> Products exceeding optimal stock limits, suggesting the need for promotions or redistribution.</w:t>
      </w:r>
    </w:p>
    <w:p w14:paraId="0589EB9F" w14:textId="77777777" w:rsidR="00832580" w:rsidRPr="00832580" w:rsidRDefault="00832580" w:rsidP="00832580">
      <w:pPr>
        <w:numPr>
          <w:ilvl w:val="0"/>
          <w:numId w:val="21"/>
        </w:numPr>
        <w:rPr>
          <w:rFonts w:ascii="Arial" w:hAnsi="Arial" w:cs="Arial"/>
          <w:sz w:val="20"/>
          <w:szCs w:val="20"/>
          <w:lang w:val="en-IN"/>
        </w:rPr>
      </w:pPr>
      <w:r w:rsidRPr="00832580">
        <w:rPr>
          <w:rFonts w:ascii="Arial" w:hAnsi="Arial" w:cs="Arial"/>
          <w:b/>
          <w:bCs/>
          <w:sz w:val="20"/>
          <w:szCs w:val="20"/>
          <w:lang w:val="en-IN"/>
        </w:rPr>
        <w:t>Optimal Stock (77):</w:t>
      </w:r>
      <w:r w:rsidRPr="00832580">
        <w:rPr>
          <w:rFonts w:ascii="Arial" w:hAnsi="Arial" w:cs="Arial"/>
          <w:sz w:val="20"/>
          <w:szCs w:val="20"/>
          <w:lang w:val="en-IN"/>
        </w:rPr>
        <w:t xml:space="preserve"> Products maintained at healthy stock levels, indicating efficient inventory management.</w:t>
      </w:r>
    </w:p>
    <w:p w14:paraId="352188F8" w14:textId="1720DE00" w:rsidR="00A6378D" w:rsidRPr="00832580" w:rsidRDefault="00A6378D" w:rsidP="00FC7E82">
      <w:pPr>
        <w:rPr>
          <w:rFonts w:ascii="Arial" w:hAnsi="Arial" w:cs="Arial"/>
          <w:sz w:val="20"/>
          <w:szCs w:val="20"/>
          <w:lang w:val="en-IN"/>
        </w:rPr>
      </w:pPr>
    </w:p>
    <w:p w14:paraId="348CFE92" w14:textId="074CD39B" w:rsidR="00FC7E82" w:rsidRDefault="00B2047E" w:rsidP="00FC7E82">
      <w:pPr>
        <w:rPr>
          <w:rFonts w:ascii="SimSun" w:eastAsia="SimSun" w:hAnsi="SimSun" w:cs="SimSun"/>
          <w:sz w:val="24"/>
          <w:szCs w:val="24"/>
        </w:rPr>
      </w:pPr>
      <w:r>
        <w:rPr>
          <w:noProof/>
        </w:rPr>
        <mc:AlternateContent>
          <mc:Choice Requires="wps">
            <w:drawing>
              <wp:inline distT="0" distB="0" distL="0" distR="0" wp14:anchorId="6E906D44" wp14:editId="7A48B98A">
                <wp:extent cx="306705" cy="306705"/>
                <wp:effectExtent l="0" t="0" r="0" b="0"/>
                <wp:docPr id="570867344"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8F47F" id="Rectangle 1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mc:AlternateContent>
          <mc:Choice Requires="wps">
            <w:drawing>
              <wp:inline distT="0" distB="0" distL="0" distR="0" wp14:anchorId="44053895" wp14:editId="43F0C89C">
                <wp:extent cx="306705" cy="306705"/>
                <wp:effectExtent l="0" t="0" r="0" b="0"/>
                <wp:docPr id="48683863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7E2B2" id="Rectangle 1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FC7E82">
        <w:rPr>
          <w:sz w:val="28"/>
          <w:szCs w:val="28"/>
          <w:lang w:val="en-IN"/>
        </w:rPr>
        <w:t xml:space="preserve"> </w:t>
      </w:r>
      <w:r>
        <w:rPr>
          <w:noProof/>
        </w:rPr>
        <mc:AlternateContent>
          <mc:Choice Requires="wps">
            <w:drawing>
              <wp:inline distT="0" distB="0" distL="0" distR="0" wp14:anchorId="113CB82F" wp14:editId="21CE369A">
                <wp:extent cx="306705" cy="306705"/>
                <wp:effectExtent l="0" t="0" r="0" b="0"/>
                <wp:docPr id="133398464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B8EB8" id="Rectangle 1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79F2C11" w14:textId="038DEB9B" w:rsidR="00FC7E82" w:rsidRDefault="00FC7E82" w:rsidP="00FC7E82">
      <w:pPr>
        <w:rPr>
          <w:rFonts w:ascii="Calibri" w:eastAsia="SimSun" w:hAnsi="Calibri" w:cs="Calibri"/>
          <w:sz w:val="24"/>
          <w:szCs w:val="24"/>
          <w:lang w:val="en-IN"/>
        </w:rPr>
      </w:pPr>
    </w:p>
    <w:p w14:paraId="306A7FD6"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59264" behindDoc="0" locked="0" layoutInCell="1" allowOverlap="1" wp14:anchorId="4426B8B4" wp14:editId="1C88AE3B">
                <wp:simplePos x="0" y="0"/>
                <wp:positionH relativeFrom="column">
                  <wp:posOffset>-635</wp:posOffset>
                </wp:positionH>
                <wp:positionV relativeFrom="paragraph">
                  <wp:posOffset>42545</wp:posOffset>
                </wp:positionV>
                <wp:extent cx="6612890" cy="2500630"/>
                <wp:effectExtent l="4445" t="4445" r="12065" b="9525"/>
                <wp:wrapNone/>
                <wp:docPr id="1" name="Text Box 1"/>
                <wp:cNvGraphicFramePr/>
                <a:graphic xmlns:a="http://schemas.openxmlformats.org/drawingml/2006/main">
                  <a:graphicData uri="http://schemas.microsoft.com/office/word/2010/wordprocessingShape">
                    <wps:wsp>
                      <wps:cNvSpPr txBox="1"/>
                      <wps:spPr>
                        <a:xfrm>
                          <a:off x="456565" y="3983990"/>
                          <a:ext cx="6612890" cy="25006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8D0B5F" w14:textId="349452B3"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426B8B4" id="_x0000_t202" coordsize="21600,21600" o:spt="202" path="m,l,21600r21600,l21600,xe">
                <v:stroke joinstyle="miter"/>
                <v:path gradientshapeok="t" o:connecttype="rect"/>
              </v:shapetype>
              <v:shape id="Text Box 1" o:spid="_x0000_s1026" type="#_x0000_t202" style="position:absolute;margin-left:-.05pt;margin-top:3.35pt;width:520.7pt;height:196.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" fillcolor="white [3201]" strokeweight=".5pt">
                <v:textbox>
                  <w:txbxContent>
                    <w:p w14:paraId="438D0B5F" w14:textId="349452B3" w:rsidR="00FC7E82" w:rsidRDefault="00FC7E82" w:rsidP="00FC7E82">
                      <w:pPr>
                        <w:rPr>
                          <w:lang w:val="en-IN"/>
                        </w:rPr>
                      </w:pPr>
                    </w:p>
                  </w:txbxContent>
                </v:textbox>
              </v:shape>
            </w:pict>
          </mc:Fallback>
        </mc:AlternateContent>
      </w:r>
    </w:p>
    <w:p w14:paraId="00B711BB" w14:textId="77777777" w:rsidR="00FC7E82" w:rsidRDefault="00FC7E82" w:rsidP="00FC7E82">
      <w:pPr>
        <w:rPr>
          <w:sz w:val="24"/>
          <w:szCs w:val="24"/>
          <w:lang w:val="en-IN"/>
        </w:rPr>
      </w:pPr>
    </w:p>
    <w:p w14:paraId="0A2FF65F" w14:textId="77777777" w:rsidR="00FC7E82" w:rsidRDefault="00FC7E82" w:rsidP="00FC7E82">
      <w:pPr>
        <w:rPr>
          <w:sz w:val="24"/>
          <w:szCs w:val="24"/>
          <w:lang w:val="en-IN"/>
        </w:rPr>
      </w:pPr>
    </w:p>
    <w:p w14:paraId="6D0B6045" w14:textId="77777777" w:rsidR="00FC7E82" w:rsidRDefault="00FC7E82" w:rsidP="00FC7E82">
      <w:pPr>
        <w:rPr>
          <w:sz w:val="24"/>
          <w:szCs w:val="24"/>
          <w:lang w:val="en-IN"/>
        </w:rPr>
      </w:pPr>
    </w:p>
    <w:p w14:paraId="68792087" w14:textId="77777777" w:rsidR="00FC7E82" w:rsidRDefault="00FC7E82" w:rsidP="00FC7E82">
      <w:pPr>
        <w:rPr>
          <w:sz w:val="24"/>
          <w:szCs w:val="24"/>
          <w:lang w:val="en-IN"/>
        </w:rPr>
      </w:pPr>
    </w:p>
    <w:p w14:paraId="09E1BB08" w14:textId="77777777" w:rsidR="00FC7E82" w:rsidRDefault="00FC7E82" w:rsidP="00FC7E82">
      <w:pPr>
        <w:rPr>
          <w:sz w:val="24"/>
          <w:szCs w:val="24"/>
          <w:lang w:val="en-IN"/>
        </w:rPr>
      </w:pPr>
    </w:p>
    <w:p w14:paraId="33D0C92B" w14:textId="77777777" w:rsidR="00FC7E82" w:rsidRDefault="00FC7E82" w:rsidP="00FC7E82">
      <w:pPr>
        <w:rPr>
          <w:sz w:val="24"/>
          <w:szCs w:val="24"/>
          <w:lang w:val="en-IN"/>
        </w:rPr>
      </w:pPr>
    </w:p>
    <w:p w14:paraId="6BC2575A" w14:textId="77777777" w:rsidR="00FC7E82" w:rsidRDefault="00FC7E82" w:rsidP="00FC7E82">
      <w:pPr>
        <w:rPr>
          <w:sz w:val="24"/>
          <w:szCs w:val="24"/>
          <w:lang w:val="en-IN"/>
        </w:rPr>
      </w:pPr>
    </w:p>
    <w:p w14:paraId="1E93E6F0" w14:textId="0F5C09BA" w:rsidR="00832580" w:rsidRPr="00832580" w:rsidRDefault="00FC7E82" w:rsidP="00832580">
      <w:pPr>
        <w:rPr>
          <w:rFonts w:ascii="Arial" w:hAnsi="Arial" w:cs="Arial"/>
          <w:sz w:val="20"/>
          <w:szCs w:val="20"/>
        </w:rPr>
      </w:pPr>
      <w:r>
        <w:rPr>
          <w:sz w:val="24"/>
          <w:szCs w:val="24"/>
          <w:lang w:val="en-IN"/>
        </w:rPr>
        <w:t xml:space="preserve">Step 3: </w:t>
      </w:r>
      <w:r w:rsidR="00832580">
        <w:rPr>
          <w:rFonts w:ascii="Arial" w:hAnsi="Arial" w:cs="Arial"/>
          <w:sz w:val="20"/>
          <w:szCs w:val="20"/>
        </w:rPr>
        <w:t>R</w:t>
      </w:r>
      <w:r w:rsidR="00832580" w:rsidRPr="00832580">
        <w:rPr>
          <w:rFonts w:ascii="Arial" w:hAnsi="Arial" w:cs="Arial"/>
          <w:sz w:val="20"/>
          <w:szCs w:val="20"/>
        </w:rPr>
        <w:t xml:space="preserve">epresents the </w:t>
      </w:r>
      <w:r w:rsidR="00832580" w:rsidRPr="00832580">
        <w:rPr>
          <w:rFonts w:ascii="Arial" w:hAnsi="Arial" w:cs="Arial"/>
          <w:b/>
          <w:bCs/>
          <w:sz w:val="20"/>
          <w:szCs w:val="20"/>
        </w:rPr>
        <w:t>Store Management module</w:t>
      </w:r>
      <w:r w:rsidR="00832580" w:rsidRPr="00832580">
        <w:rPr>
          <w:rFonts w:ascii="Arial" w:hAnsi="Arial" w:cs="Arial"/>
          <w:sz w:val="20"/>
          <w:szCs w:val="20"/>
        </w:rPr>
        <w:t xml:space="preserve"> of the </w:t>
      </w:r>
      <w:proofErr w:type="spellStart"/>
      <w:r w:rsidR="00832580" w:rsidRPr="00832580">
        <w:rPr>
          <w:rFonts w:ascii="Arial" w:hAnsi="Arial" w:cs="Arial"/>
          <w:sz w:val="20"/>
          <w:szCs w:val="20"/>
        </w:rPr>
        <w:t>SmartStock</w:t>
      </w:r>
      <w:proofErr w:type="spellEnd"/>
      <w:r w:rsidR="00832580" w:rsidRPr="00832580">
        <w:rPr>
          <w:rFonts w:ascii="Arial" w:hAnsi="Arial" w:cs="Arial"/>
          <w:sz w:val="20"/>
          <w:szCs w:val="20"/>
        </w:rPr>
        <w:t xml:space="preserve"> system, used to manage retail store locations and their inventory data.</w:t>
      </w:r>
    </w:p>
    <w:p w14:paraId="2B0F53A4" w14:textId="77777777" w:rsidR="00832580" w:rsidRPr="00832580" w:rsidRDefault="00832580" w:rsidP="00832580">
      <w:pPr>
        <w:numPr>
          <w:ilvl w:val="0"/>
          <w:numId w:val="22"/>
        </w:numPr>
        <w:rPr>
          <w:rFonts w:ascii="Arial" w:hAnsi="Arial" w:cs="Arial"/>
          <w:sz w:val="20"/>
          <w:szCs w:val="20"/>
          <w:lang w:val="en-IN"/>
        </w:rPr>
      </w:pPr>
      <w:r w:rsidRPr="00832580">
        <w:rPr>
          <w:rFonts w:ascii="Arial" w:hAnsi="Arial" w:cs="Arial"/>
          <w:b/>
          <w:bCs/>
          <w:sz w:val="20"/>
          <w:szCs w:val="20"/>
          <w:lang w:val="en-IN"/>
        </w:rPr>
        <w:t>Total Stores (9):</w:t>
      </w:r>
      <w:r w:rsidRPr="00832580">
        <w:rPr>
          <w:rFonts w:ascii="Arial" w:hAnsi="Arial" w:cs="Arial"/>
          <w:sz w:val="20"/>
          <w:szCs w:val="20"/>
          <w:lang w:val="en-IN"/>
        </w:rPr>
        <w:t xml:space="preserve"> Shows the number of active retail store locations in the system.</w:t>
      </w:r>
    </w:p>
    <w:p w14:paraId="060874E0" w14:textId="77777777" w:rsidR="00832580" w:rsidRPr="00832580" w:rsidRDefault="00832580" w:rsidP="00832580">
      <w:pPr>
        <w:numPr>
          <w:ilvl w:val="0"/>
          <w:numId w:val="22"/>
        </w:numPr>
        <w:rPr>
          <w:rFonts w:ascii="Arial" w:hAnsi="Arial" w:cs="Arial"/>
          <w:sz w:val="20"/>
          <w:szCs w:val="20"/>
          <w:lang w:val="en-IN"/>
        </w:rPr>
      </w:pPr>
      <w:r w:rsidRPr="00832580">
        <w:rPr>
          <w:rFonts w:ascii="Arial" w:hAnsi="Arial" w:cs="Arial"/>
          <w:b/>
          <w:bCs/>
          <w:sz w:val="20"/>
          <w:szCs w:val="20"/>
          <w:lang w:val="en-IN"/>
        </w:rPr>
        <w:t>Total Products (609):</w:t>
      </w:r>
      <w:r w:rsidRPr="00832580">
        <w:rPr>
          <w:rFonts w:ascii="Arial" w:hAnsi="Arial" w:cs="Arial"/>
          <w:sz w:val="20"/>
          <w:szCs w:val="20"/>
          <w:lang w:val="en-IN"/>
        </w:rPr>
        <w:t xml:space="preserve"> Total product entries across all stores.</w:t>
      </w:r>
    </w:p>
    <w:p w14:paraId="0D7874FE" w14:textId="77777777" w:rsidR="00832580" w:rsidRPr="00832580" w:rsidRDefault="00832580" w:rsidP="00832580">
      <w:pPr>
        <w:numPr>
          <w:ilvl w:val="0"/>
          <w:numId w:val="22"/>
        </w:numPr>
        <w:rPr>
          <w:rFonts w:ascii="Arial" w:hAnsi="Arial" w:cs="Arial"/>
          <w:sz w:val="20"/>
          <w:szCs w:val="20"/>
          <w:lang w:val="en-IN"/>
        </w:rPr>
      </w:pPr>
      <w:r w:rsidRPr="00832580">
        <w:rPr>
          <w:rFonts w:ascii="Arial" w:hAnsi="Arial" w:cs="Arial"/>
          <w:b/>
          <w:bCs/>
          <w:sz w:val="20"/>
          <w:szCs w:val="20"/>
          <w:lang w:val="en-IN"/>
        </w:rPr>
        <w:t>Average per Store (68):</w:t>
      </w:r>
      <w:r w:rsidRPr="00832580">
        <w:rPr>
          <w:rFonts w:ascii="Arial" w:hAnsi="Arial" w:cs="Arial"/>
          <w:sz w:val="20"/>
          <w:szCs w:val="20"/>
          <w:lang w:val="en-IN"/>
        </w:rPr>
        <w:t xml:space="preserve"> Average number of products maintained in each store.</w:t>
      </w:r>
    </w:p>
    <w:p w14:paraId="612CEFEA" w14:textId="77777777" w:rsidR="00832580" w:rsidRPr="00832580" w:rsidRDefault="00832580" w:rsidP="00832580">
      <w:pPr>
        <w:rPr>
          <w:rFonts w:ascii="Arial" w:hAnsi="Arial" w:cs="Arial"/>
          <w:sz w:val="20"/>
          <w:szCs w:val="20"/>
          <w:lang w:val="en-IN"/>
        </w:rPr>
      </w:pPr>
      <w:r w:rsidRPr="00832580">
        <w:rPr>
          <w:rFonts w:ascii="Arial" w:hAnsi="Arial" w:cs="Arial"/>
          <w:sz w:val="20"/>
          <w:szCs w:val="20"/>
          <w:lang w:val="en-IN"/>
        </w:rPr>
        <w:t xml:space="preserve">The </w:t>
      </w:r>
      <w:r w:rsidRPr="00832580">
        <w:rPr>
          <w:rFonts w:ascii="Arial" w:hAnsi="Arial" w:cs="Arial"/>
          <w:b/>
          <w:bCs/>
          <w:sz w:val="20"/>
          <w:szCs w:val="20"/>
          <w:lang w:val="en-IN"/>
        </w:rPr>
        <w:t>search bar</w:t>
      </w:r>
      <w:r w:rsidRPr="00832580">
        <w:rPr>
          <w:rFonts w:ascii="Arial" w:hAnsi="Arial" w:cs="Arial"/>
          <w:sz w:val="20"/>
          <w:szCs w:val="20"/>
          <w:lang w:val="en-IN"/>
        </w:rPr>
        <w:t xml:space="preserve"> allows users to quickly find stores by </w:t>
      </w:r>
      <w:r w:rsidRPr="00832580">
        <w:rPr>
          <w:rFonts w:ascii="Arial" w:hAnsi="Arial" w:cs="Arial"/>
          <w:b/>
          <w:bCs/>
          <w:sz w:val="20"/>
          <w:szCs w:val="20"/>
          <w:lang w:val="en-IN"/>
        </w:rPr>
        <w:t>store name, city, or manager</w:t>
      </w:r>
      <w:r w:rsidRPr="00832580">
        <w:rPr>
          <w:rFonts w:ascii="Arial" w:hAnsi="Arial" w:cs="Arial"/>
          <w:sz w:val="20"/>
          <w:szCs w:val="20"/>
          <w:lang w:val="en-IN"/>
        </w:rPr>
        <w:t>, improving navigation and control.</w:t>
      </w:r>
    </w:p>
    <w:p w14:paraId="387483E1" w14:textId="13FCD454" w:rsidR="00FC7E82" w:rsidRDefault="00FC7E82" w:rsidP="00FC7E82">
      <w:pPr>
        <w:rPr>
          <w:sz w:val="24"/>
          <w:szCs w:val="24"/>
          <w:lang w:val="en-IN"/>
        </w:rPr>
      </w:pPr>
    </w:p>
    <w:p w14:paraId="68F41565"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0288" behindDoc="0" locked="0" layoutInCell="1" allowOverlap="1" wp14:anchorId="4290C2EF" wp14:editId="469318D3">
                <wp:simplePos x="0" y="0"/>
                <wp:positionH relativeFrom="column">
                  <wp:posOffset>-635</wp:posOffset>
                </wp:positionH>
                <wp:positionV relativeFrom="paragraph">
                  <wp:posOffset>635</wp:posOffset>
                </wp:positionV>
                <wp:extent cx="6612890" cy="3004185"/>
                <wp:effectExtent l="5080" t="4445" r="11430" b="8890"/>
                <wp:wrapNone/>
                <wp:docPr id="3" name="Text Box 3"/>
                <wp:cNvGraphicFramePr/>
                <a:graphic xmlns:a="http://schemas.openxmlformats.org/drawingml/2006/main">
                  <a:graphicData uri="http://schemas.microsoft.com/office/word/2010/wordprocessingShape">
                    <wps:wsp>
                      <wps:cNvSpPr txBox="1"/>
                      <wps:spPr>
                        <a:xfrm>
                          <a:off x="456565" y="7140575"/>
                          <a:ext cx="6612890" cy="3004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39355FCA"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90C2EF" id="Text Box 3" o:spid="_x0000_s1027" type="#_x0000_t202" style="position:absolute;margin-left:-.05pt;margin-top:.05pt;width:520.7pt;height:23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" fillcolor="white [3201]" strokeweight=".5pt">
                <v:textbox>
                  <w:txbxContent>
                    <w:p w14:paraId="0BC97B8F" w14:textId="39355FCA" w:rsidR="00FC7E82" w:rsidRDefault="00FC7E82" w:rsidP="00FC7E82">
                      <w:pPr>
                        <w:rPr>
                          <w:lang w:val="en-IN"/>
                        </w:rPr>
                      </w:pPr>
                    </w:p>
                  </w:txbxContent>
                </v:textbox>
              </v:shape>
            </w:pict>
          </mc:Fallback>
        </mc:AlternateContent>
      </w:r>
    </w:p>
    <w:p w14:paraId="76E5A88B" w14:textId="77777777" w:rsidR="00FC7E82" w:rsidRDefault="00FC7E82" w:rsidP="00FC7E82">
      <w:pPr>
        <w:rPr>
          <w:sz w:val="24"/>
          <w:szCs w:val="24"/>
          <w:lang w:val="en-IN"/>
        </w:rPr>
      </w:pPr>
    </w:p>
    <w:p w14:paraId="637FC911" w14:textId="77777777" w:rsidR="00FC7E82" w:rsidRDefault="00FC7E82" w:rsidP="00FC7E82">
      <w:pPr>
        <w:rPr>
          <w:sz w:val="24"/>
          <w:szCs w:val="24"/>
          <w:lang w:val="en-IN"/>
        </w:rPr>
      </w:pPr>
    </w:p>
    <w:p w14:paraId="385172A9" w14:textId="77777777" w:rsidR="00FC7E82" w:rsidRDefault="00FC7E82" w:rsidP="00FC7E82">
      <w:pPr>
        <w:rPr>
          <w:sz w:val="24"/>
          <w:szCs w:val="24"/>
          <w:lang w:val="en-IN"/>
        </w:rPr>
      </w:pPr>
    </w:p>
    <w:p w14:paraId="27A87CEF" w14:textId="77777777" w:rsidR="00FC7E82" w:rsidRDefault="00FC7E82" w:rsidP="00FC7E82">
      <w:pPr>
        <w:rPr>
          <w:sz w:val="24"/>
          <w:szCs w:val="24"/>
          <w:lang w:val="en-IN"/>
        </w:rPr>
      </w:pPr>
    </w:p>
    <w:p w14:paraId="05CDB7DE" w14:textId="77777777" w:rsidR="00FC7E82" w:rsidRDefault="00FC7E82" w:rsidP="00FC7E82">
      <w:pPr>
        <w:rPr>
          <w:sz w:val="24"/>
          <w:szCs w:val="24"/>
          <w:lang w:val="en-IN"/>
        </w:rPr>
      </w:pPr>
    </w:p>
    <w:p w14:paraId="4013675C" w14:textId="77777777" w:rsidR="00FC7E82" w:rsidRDefault="00FC7E82" w:rsidP="00FC7E82">
      <w:pPr>
        <w:rPr>
          <w:sz w:val="24"/>
          <w:szCs w:val="24"/>
          <w:lang w:val="en-IN"/>
        </w:rPr>
      </w:pPr>
    </w:p>
    <w:p w14:paraId="4371189A" w14:textId="77777777" w:rsidR="00FC7E82" w:rsidRDefault="00FC7E82" w:rsidP="00FC7E82">
      <w:pPr>
        <w:rPr>
          <w:sz w:val="24"/>
          <w:szCs w:val="24"/>
          <w:lang w:val="en-IN"/>
        </w:rPr>
      </w:pPr>
    </w:p>
    <w:p w14:paraId="64C9A02A" w14:textId="77777777" w:rsidR="00FC7E82" w:rsidRDefault="00FC7E82" w:rsidP="00FC7E82">
      <w:pPr>
        <w:rPr>
          <w:sz w:val="24"/>
          <w:szCs w:val="24"/>
          <w:lang w:val="en-IN"/>
        </w:rPr>
      </w:pPr>
    </w:p>
    <w:p w14:paraId="32A124D1" w14:textId="77777777" w:rsidR="00FC7E82" w:rsidRDefault="00FC7E82" w:rsidP="00FC7E82">
      <w:pPr>
        <w:rPr>
          <w:sz w:val="24"/>
          <w:szCs w:val="24"/>
          <w:lang w:val="en-IN"/>
        </w:rPr>
      </w:pPr>
    </w:p>
    <w:p w14:paraId="2930F715" w14:textId="50472849" w:rsidR="00832580" w:rsidRPr="00832580" w:rsidRDefault="00FC7E82" w:rsidP="00832580">
      <w:pPr>
        <w:rPr>
          <w:rFonts w:ascii="Arial" w:hAnsi="Arial" w:cs="Arial"/>
          <w:sz w:val="20"/>
          <w:szCs w:val="20"/>
        </w:rPr>
      </w:pPr>
      <w:r>
        <w:rPr>
          <w:sz w:val="24"/>
          <w:szCs w:val="24"/>
          <w:lang w:val="en-IN"/>
        </w:rPr>
        <w:t xml:space="preserve">Step </w:t>
      </w:r>
      <w:proofErr w:type="gramStart"/>
      <w:r>
        <w:rPr>
          <w:sz w:val="24"/>
          <w:szCs w:val="24"/>
          <w:lang w:val="en-IN"/>
        </w:rPr>
        <w:t>4:</w:t>
      </w:r>
      <w:r w:rsidR="00832580">
        <w:rPr>
          <w:rFonts w:ascii="Arial" w:hAnsi="Arial" w:cs="Arial"/>
          <w:sz w:val="20"/>
          <w:szCs w:val="20"/>
        </w:rPr>
        <w:t>S</w:t>
      </w:r>
      <w:r w:rsidR="00832580" w:rsidRPr="00832580">
        <w:rPr>
          <w:rFonts w:ascii="Arial" w:hAnsi="Arial" w:cs="Arial"/>
          <w:sz w:val="20"/>
          <w:szCs w:val="20"/>
        </w:rPr>
        <w:t>hows</w:t>
      </w:r>
      <w:proofErr w:type="gramEnd"/>
      <w:r w:rsidR="00832580" w:rsidRPr="00832580">
        <w:rPr>
          <w:rFonts w:ascii="Arial" w:hAnsi="Arial" w:cs="Arial"/>
          <w:sz w:val="20"/>
          <w:szCs w:val="20"/>
        </w:rPr>
        <w:t xml:space="preserve"> the </w:t>
      </w:r>
      <w:r w:rsidR="00832580" w:rsidRPr="00832580">
        <w:rPr>
          <w:rFonts w:ascii="Arial" w:hAnsi="Arial" w:cs="Arial"/>
          <w:b/>
          <w:bCs/>
          <w:sz w:val="20"/>
          <w:szCs w:val="20"/>
        </w:rPr>
        <w:t>Cities &amp; Locations module</w:t>
      </w:r>
      <w:r w:rsidR="00832580" w:rsidRPr="00832580">
        <w:rPr>
          <w:rFonts w:ascii="Arial" w:hAnsi="Arial" w:cs="Arial"/>
          <w:sz w:val="20"/>
          <w:szCs w:val="20"/>
        </w:rPr>
        <w:t xml:space="preserve"> of the </w:t>
      </w:r>
      <w:proofErr w:type="spellStart"/>
      <w:r w:rsidR="00832580" w:rsidRPr="00832580">
        <w:rPr>
          <w:rFonts w:ascii="Arial" w:hAnsi="Arial" w:cs="Arial"/>
          <w:sz w:val="20"/>
          <w:szCs w:val="20"/>
        </w:rPr>
        <w:t>SmartStock</w:t>
      </w:r>
      <w:proofErr w:type="spellEnd"/>
      <w:r w:rsidR="00832580" w:rsidRPr="00832580">
        <w:rPr>
          <w:rFonts w:ascii="Arial" w:hAnsi="Arial" w:cs="Arial"/>
          <w:sz w:val="20"/>
          <w:szCs w:val="20"/>
        </w:rPr>
        <w:t xml:space="preserve"> system, which focuses on </w:t>
      </w:r>
      <w:r w:rsidR="00832580" w:rsidRPr="00832580">
        <w:rPr>
          <w:rFonts w:ascii="Arial" w:hAnsi="Arial" w:cs="Arial"/>
          <w:b/>
          <w:bCs/>
          <w:sz w:val="20"/>
          <w:szCs w:val="20"/>
        </w:rPr>
        <w:t>inventory distribution across different cities and retail locations</w:t>
      </w:r>
      <w:r w:rsidR="00832580" w:rsidRPr="00832580">
        <w:rPr>
          <w:rFonts w:ascii="Arial" w:hAnsi="Arial" w:cs="Arial"/>
          <w:sz w:val="20"/>
          <w:szCs w:val="20"/>
        </w:rPr>
        <w:t>.</w:t>
      </w:r>
    </w:p>
    <w:p w14:paraId="568399CC" w14:textId="77777777" w:rsidR="00832580" w:rsidRPr="00832580" w:rsidRDefault="00832580" w:rsidP="00832580">
      <w:pPr>
        <w:numPr>
          <w:ilvl w:val="0"/>
          <w:numId w:val="23"/>
        </w:numPr>
        <w:rPr>
          <w:rFonts w:ascii="Arial" w:hAnsi="Arial" w:cs="Arial"/>
          <w:sz w:val="20"/>
          <w:szCs w:val="20"/>
          <w:lang w:val="en-IN"/>
        </w:rPr>
      </w:pPr>
      <w:r w:rsidRPr="00832580">
        <w:rPr>
          <w:rFonts w:ascii="Arial" w:hAnsi="Arial" w:cs="Arial"/>
          <w:b/>
          <w:bCs/>
          <w:sz w:val="20"/>
          <w:szCs w:val="20"/>
          <w:lang w:val="en-IN"/>
        </w:rPr>
        <w:t>Total Cities (15):</w:t>
      </w:r>
      <w:r w:rsidRPr="00832580">
        <w:rPr>
          <w:rFonts w:ascii="Arial" w:hAnsi="Arial" w:cs="Arial"/>
          <w:sz w:val="20"/>
          <w:szCs w:val="20"/>
          <w:lang w:val="en-IN"/>
        </w:rPr>
        <w:t xml:space="preserve"> Number of cities where the retail stores are operating.</w:t>
      </w:r>
    </w:p>
    <w:p w14:paraId="11B017A8" w14:textId="77777777" w:rsidR="00832580" w:rsidRPr="00832580" w:rsidRDefault="00832580" w:rsidP="00832580">
      <w:pPr>
        <w:numPr>
          <w:ilvl w:val="0"/>
          <w:numId w:val="23"/>
        </w:numPr>
        <w:rPr>
          <w:rFonts w:ascii="Arial" w:hAnsi="Arial" w:cs="Arial"/>
          <w:sz w:val="20"/>
          <w:szCs w:val="20"/>
          <w:lang w:val="en-IN"/>
        </w:rPr>
      </w:pPr>
      <w:r w:rsidRPr="00832580">
        <w:rPr>
          <w:rFonts w:ascii="Arial" w:hAnsi="Arial" w:cs="Arial"/>
          <w:b/>
          <w:bCs/>
          <w:sz w:val="20"/>
          <w:szCs w:val="20"/>
          <w:lang w:val="en-IN"/>
        </w:rPr>
        <w:t>Retail Stores (86):</w:t>
      </w:r>
      <w:r w:rsidRPr="00832580">
        <w:rPr>
          <w:rFonts w:ascii="Arial" w:hAnsi="Arial" w:cs="Arial"/>
          <w:sz w:val="20"/>
          <w:szCs w:val="20"/>
          <w:lang w:val="en-IN"/>
        </w:rPr>
        <w:t xml:space="preserve"> Total stores distributed across all cities.</w:t>
      </w:r>
    </w:p>
    <w:p w14:paraId="2B8834C4" w14:textId="77777777" w:rsidR="00832580" w:rsidRPr="00832580" w:rsidRDefault="00832580" w:rsidP="00832580">
      <w:pPr>
        <w:numPr>
          <w:ilvl w:val="0"/>
          <w:numId w:val="23"/>
        </w:numPr>
        <w:rPr>
          <w:rFonts w:ascii="Arial" w:hAnsi="Arial" w:cs="Arial"/>
          <w:sz w:val="20"/>
          <w:szCs w:val="20"/>
          <w:lang w:val="en-IN"/>
        </w:rPr>
      </w:pPr>
      <w:r w:rsidRPr="00832580">
        <w:rPr>
          <w:rFonts w:ascii="Arial" w:hAnsi="Arial" w:cs="Arial"/>
          <w:b/>
          <w:bCs/>
          <w:sz w:val="20"/>
          <w:szCs w:val="20"/>
          <w:lang w:val="en-IN"/>
        </w:rPr>
        <w:t>Total Products (2564):</w:t>
      </w:r>
      <w:r w:rsidRPr="00832580">
        <w:rPr>
          <w:rFonts w:ascii="Arial" w:hAnsi="Arial" w:cs="Arial"/>
          <w:sz w:val="20"/>
          <w:szCs w:val="20"/>
          <w:lang w:val="en-IN"/>
        </w:rPr>
        <w:t xml:space="preserve"> Overall product count across every location.</w:t>
      </w:r>
    </w:p>
    <w:p w14:paraId="235D078A" w14:textId="77777777" w:rsidR="00832580" w:rsidRPr="00832580" w:rsidRDefault="00832580" w:rsidP="00832580">
      <w:pPr>
        <w:numPr>
          <w:ilvl w:val="0"/>
          <w:numId w:val="23"/>
        </w:numPr>
        <w:rPr>
          <w:rFonts w:ascii="Arial" w:hAnsi="Arial" w:cs="Arial"/>
          <w:sz w:val="20"/>
          <w:szCs w:val="20"/>
          <w:lang w:val="en-IN"/>
        </w:rPr>
      </w:pPr>
      <w:r w:rsidRPr="00832580">
        <w:rPr>
          <w:rFonts w:ascii="Arial" w:hAnsi="Arial" w:cs="Arial"/>
          <w:b/>
          <w:bCs/>
          <w:sz w:val="20"/>
          <w:szCs w:val="20"/>
          <w:lang w:val="en-IN"/>
        </w:rPr>
        <w:t>Total Inventory Value ($1335K):</w:t>
      </w:r>
      <w:r w:rsidRPr="00832580">
        <w:rPr>
          <w:rFonts w:ascii="Arial" w:hAnsi="Arial" w:cs="Arial"/>
          <w:sz w:val="20"/>
          <w:szCs w:val="20"/>
          <w:lang w:val="en-IN"/>
        </w:rPr>
        <w:t xml:space="preserve"> Combined monetary value of inventory across all cities.</w:t>
      </w:r>
    </w:p>
    <w:p w14:paraId="32C5C518" w14:textId="42F705C9" w:rsidR="00832580" w:rsidRPr="00832580" w:rsidRDefault="00832580" w:rsidP="00832580"/>
    <w:p w14:paraId="4B674CFF" w14:textId="6827079A" w:rsidR="00FC7E82" w:rsidRDefault="00FC7E82" w:rsidP="00FC7E82">
      <w:pPr>
        <w:rPr>
          <w:sz w:val="24"/>
          <w:szCs w:val="24"/>
          <w:lang w:val="en-IN"/>
        </w:rPr>
      </w:pPr>
    </w:p>
    <w:p w14:paraId="5501B82A"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2336" behindDoc="0" locked="0" layoutInCell="1" allowOverlap="1" wp14:anchorId="142C33DE" wp14:editId="7ECE7D9F">
                <wp:simplePos x="0" y="0"/>
                <wp:positionH relativeFrom="column">
                  <wp:posOffset>3327400</wp:posOffset>
                </wp:positionH>
                <wp:positionV relativeFrom="paragraph">
                  <wp:posOffset>36195</wp:posOffset>
                </wp:positionV>
                <wp:extent cx="3187065" cy="2941320"/>
                <wp:effectExtent l="4445" t="5080" r="8890" b="10160"/>
                <wp:wrapNone/>
                <wp:docPr id="7" name="Text Box 7"/>
                <wp:cNvGraphicFramePr/>
                <a:graphic xmlns:a="http://schemas.openxmlformats.org/drawingml/2006/main">
                  <a:graphicData uri="http://schemas.microsoft.com/office/word/2010/wordprocessingShape">
                    <wps:wsp>
                      <wps:cNvSpPr txBox="1"/>
                      <wps:spPr>
                        <a:xfrm>
                          <a:off x="3784600" y="678815"/>
                          <a:ext cx="3187065" cy="2941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C00866" w14:textId="127B60DB"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2C33DE" id="Text Box 7" o:spid="_x0000_s1028" type="#_x0000_t202" style="position:absolute;margin-left:262pt;margin-top:2.85pt;width:250.95pt;height:231.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" fillcolor="white [3201]" strokeweight=".5pt">
                <v:textbox>
                  <w:txbxContent>
                    <w:p w14:paraId="74C00866" w14:textId="127B60DB" w:rsidR="00FC7E82" w:rsidRDefault="00FC7E82" w:rsidP="00FC7E82">
                      <w:pPr>
                        <w:rPr>
                          <w:lang w:val="en-IN"/>
                        </w:rPr>
                      </w:pPr>
                    </w:p>
                  </w:txbxContent>
                </v:textbox>
              </v:shape>
            </w:pict>
          </mc:Fallback>
        </mc:AlternateContent>
      </w:r>
      <w:r>
        <w:rPr>
          <w:noProof/>
          <w:sz w:val="24"/>
        </w:rPr>
        <mc:AlternateContent>
          <mc:Choice Requires="wps">
            <w:drawing>
              <wp:anchor distT="0" distB="0" distL="114300" distR="114300" simplePos="0" relativeHeight="251661312" behindDoc="0" locked="0" layoutInCell="1" allowOverlap="1" wp14:anchorId="52B642E2" wp14:editId="3530B756">
                <wp:simplePos x="0" y="0"/>
                <wp:positionH relativeFrom="column">
                  <wp:posOffset>8890</wp:posOffset>
                </wp:positionH>
                <wp:positionV relativeFrom="paragraph">
                  <wp:posOffset>27940</wp:posOffset>
                </wp:positionV>
                <wp:extent cx="3253105" cy="2949575"/>
                <wp:effectExtent l="4445" t="5080" r="19050" b="17145"/>
                <wp:wrapNone/>
                <wp:docPr id="5" name="Text Box 5"/>
                <wp:cNvGraphicFramePr/>
                <a:graphic xmlns:a="http://schemas.openxmlformats.org/drawingml/2006/main">
                  <a:graphicData uri="http://schemas.microsoft.com/office/word/2010/wordprocessingShape">
                    <wps:wsp>
                      <wps:cNvSpPr txBox="1"/>
                      <wps:spPr>
                        <a:xfrm>
                          <a:off x="466090" y="670560"/>
                          <a:ext cx="3253105" cy="29495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4FA89C27"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B642E2" id="Text Box 5" o:spid="_x0000_s1029" type="#_x0000_t202" style="position:absolute;margin-left:.7pt;margin-top:2.2pt;width:256.15pt;height:23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" fillcolor="white [3201]" strokeweight=".5pt">
                <v:textbox>
                  <w:txbxContent>
                    <w:p w14:paraId="74113EFA" w14:textId="4FA89C27" w:rsidR="00FC7E82" w:rsidRDefault="00FC7E82" w:rsidP="00FC7E82">
                      <w:pPr>
                        <w:rPr>
                          <w:lang w:val="en-IN"/>
                        </w:rPr>
                      </w:pPr>
                    </w:p>
                  </w:txbxContent>
                </v:textbox>
              </v:shape>
            </w:pict>
          </mc:Fallback>
        </mc:AlternateContent>
      </w:r>
    </w:p>
    <w:p w14:paraId="3E0301D1" w14:textId="77777777" w:rsidR="00FC7E82" w:rsidRDefault="00FC7E82" w:rsidP="00FC7E82">
      <w:pPr>
        <w:rPr>
          <w:sz w:val="24"/>
          <w:szCs w:val="24"/>
          <w:lang w:val="en-IN"/>
        </w:rPr>
      </w:pPr>
    </w:p>
    <w:p w14:paraId="1469919C" w14:textId="77777777" w:rsidR="00FC7E82" w:rsidRDefault="00FC7E82" w:rsidP="00FC7E82">
      <w:pPr>
        <w:rPr>
          <w:sz w:val="24"/>
          <w:szCs w:val="24"/>
          <w:lang w:val="en-IN"/>
        </w:rPr>
      </w:pPr>
    </w:p>
    <w:p w14:paraId="3103C99E" w14:textId="77777777" w:rsidR="00FC7E82" w:rsidRDefault="00FC7E82" w:rsidP="00FC7E82">
      <w:pPr>
        <w:rPr>
          <w:sz w:val="24"/>
          <w:szCs w:val="24"/>
          <w:lang w:val="en-IN"/>
        </w:rPr>
      </w:pPr>
    </w:p>
    <w:p w14:paraId="795A71DC" w14:textId="77777777" w:rsidR="00FC7E82" w:rsidRDefault="00FC7E82" w:rsidP="00FC7E82">
      <w:pPr>
        <w:rPr>
          <w:sz w:val="24"/>
          <w:szCs w:val="24"/>
          <w:lang w:val="en-IN"/>
        </w:rPr>
      </w:pPr>
    </w:p>
    <w:p w14:paraId="1DCEFF5B" w14:textId="77777777" w:rsidR="00FC7E82" w:rsidRDefault="00FC7E82" w:rsidP="00FC7E82">
      <w:pPr>
        <w:rPr>
          <w:sz w:val="24"/>
          <w:szCs w:val="24"/>
          <w:lang w:val="en-IN"/>
        </w:rPr>
      </w:pPr>
    </w:p>
    <w:p w14:paraId="29271868" w14:textId="77777777" w:rsidR="00FC7E82" w:rsidRDefault="00FC7E82" w:rsidP="00FC7E82">
      <w:pPr>
        <w:rPr>
          <w:sz w:val="24"/>
          <w:szCs w:val="24"/>
          <w:lang w:val="en-IN"/>
        </w:rPr>
      </w:pPr>
    </w:p>
    <w:p w14:paraId="5BE01928" w14:textId="77777777" w:rsidR="00FC7E82" w:rsidRDefault="00FC7E82" w:rsidP="00FC7E82">
      <w:pPr>
        <w:rPr>
          <w:sz w:val="24"/>
          <w:szCs w:val="24"/>
          <w:lang w:val="en-IN"/>
        </w:rPr>
      </w:pPr>
    </w:p>
    <w:p w14:paraId="3F320965" w14:textId="77777777" w:rsidR="00FC7E82" w:rsidRDefault="00FC7E82" w:rsidP="00FC7E82">
      <w:pPr>
        <w:rPr>
          <w:sz w:val="24"/>
          <w:szCs w:val="24"/>
          <w:lang w:val="en-IN"/>
        </w:rPr>
      </w:pPr>
    </w:p>
    <w:p w14:paraId="76CC91BF" w14:textId="77777777" w:rsidR="00832580" w:rsidRPr="00832580" w:rsidRDefault="00FC7E82" w:rsidP="00832580">
      <w:pPr>
        <w:rPr>
          <w:rFonts w:ascii="Arial" w:hAnsi="Arial" w:cs="Arial"/>
          <w:sz w:val="20"/>
          <w:szCs w:val="20"/>
        </w:rPr>
      </w:pPr>
      <w:r>
        <w:rPr>
          <w:sz w:val="24"/>
          <w:szCs w:val="24"/>
          <w:lang w:val="en-IN"/>
        </w:rPr>
        <w:lastRenderedPageBreak/>
        <w:t xml:space="preserve">Step 5: </w:t>
      </w:r>
      <w:r w:rsidR="00832580" w:rsidRPr="00832580">
        <w:rPr>
          <w:rFonts w:ascii="Arial" w:hAnsi="Arial" w:cs="Arial"/>
          <w:sz w:val="20"/>
          <w:szCs w:val="20"/>
        </w:rPr>
        <w:t>Each row represents an individual product with key details:</w:t>
      </w:r>
    </w:p>
    <w:p w14:paraId="2100567B"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Product Name &amp; SKU:</w:t>
      </w:r>
      <w:r w:rsidRPr="00832580">
        <w:rPr>
          <w:rFonts w:ascii="Arial" w:hAnsi="Arial" w:cs="Arial"/>
          <w:sz w:val="20"/>
          <w:szCs w:val="20"/>
          <w:lang w:val="en-IN"/>
        </w:rPr>
        <w:t xml:space="preserve"> Unique identification of each item.</w:t>
      </w:r>
    </w:p>
    <w:p w14:paraId="25027D88"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Category:</w:t>
      </w:r>
      <w:r w:rsidRPr="00832580">
        <w:rPr>
          <w:rFonts w:ascii="Arial" w:hAnsi="Arial" w:cs="Arial"/>
          <w:sz w:val="20"/>
          <w:szCs w:val="20"/>
          <w:lang w:val="en-IN"/>
        </w:rPr>
        <w:t xml:space="preserve"> Product classification (Accessories, Cleaning, Office, etc.).</w:t>
      </w:r>
    </w:p>
    <w:p w14:paraId="6B96A3DE"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Stock (Current / Threshold):</w:t>
      </w:r>
      <w:r w:rsidRPr="00832580">
        <w:rPr>
          <w:rFonts w:ascii="Arial" w:hAnsi="Arial" w:cs="Arial"/>
          <w:sz w:val="20"/>
          <w:szCs w:val="20"/>
          <w:lang w:val="en-IN"/>
        </w:rPr>
        <w:t xml:space="preserve"> Shows available quantity compared with the recommended limit.</w:t>
      </w:r>
    </w:p>
    <w:p w14:paraId="0D197735"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Status:</w:t>
      </w:r>
      <w:r w:rsidRPr="00832580">
        <w:rPr>
          <w:rFonts w:ascii="Arial" w:hAnsi="Arial" w:cs="Arial"/>
          <w:sz w:val="20"/>
          <w:szCs w:val="20"/>
          <w:lang w:val="en-IN"/>
        </w:rPr>
        <w:t xml:space="preserve"> Indicates inventory condition (here, products are marked as </w:t>
      </w:r>
      <w:r w:rsidRPr="00832580">
        <w:rPr>
          <w:rFonts w:ascii="Arial" w:hAnsi="Arial" w:cs="Arial"/>
          <w:b/>
          <w:bCs/>
          <w:sz w:val="20"/>
          <w:szCs w:val="20"/>
          <w:lang w:val="en-IN"/>
        </w:rPr>
        <w:t>Overstock</w:t>
      </w:r>
      <w:r w:rsidRPr="00832580">
        <w:rPr>
          <w:rFonts w:ascii="Arial" w:hAnsi="Arial" w:cs="Arial"/>
          <w:sz w:val="20"/>
          <w:szCs w:val="20"/>
          <w:lang w:val="en-IN"/>
        </w:rPr>
        <w:t>).</w:t>
      </w:r>
    </w:p>
    <w:p w14:paraId="24FEF3F6"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City:</w:t>
      </w:r>
      <w:r w:rsidRPr="00832580">
        <w:rPr>
          <w:rFonts w:ascii="Arial" w:hAnsi="Arial" w:cs="Arial"/>
          <w:sz w:val="20"/>
          <w:szCs w:val="20"/>
          <w:lang w:val="en-IN"/>
        </w:rPr>
        <w:t xml:space="preserve"> Location where the product is stored.</w:t>
      </w:r>
    </w:p>
    <w:p w14:paraId="63E1F7B0"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Price:</w:t>
      </w:r>
      <w:r w:rsidRPr="00832580">
        <w:rPr>
          <w:rFonts w:ascii="Arial" w:hAnsi="Arial" w:cs="Arial"/>
          <w:sz w:val="20"/>
          <w:szCs w:val="20"/>
          <w:lang w:val="en-IN"/>
        </w:rPr>
        <w:t xml:space="preserve"> Selling price of the product.</w:t>
      </w:r>
    </w:p>
    <w:p w14:paraId="6EE7F42D" w14:textId="77777777" w:rsidR="00832580" w:rsidRPr="00832580" w:rsidRDefault="00832580" w:rsidP="00832580">
      <w:pPr>
        <w:numPr>
          <w:ilvl w:val="0"/>
          <w:numId w:val="24"/>
        </w:numPr>
        <w:rPr>
          <w:sz w:val="24"/>
          <w:szCs w:val="24"/>
          <w:lang w:val="en-IN"/>
        </w:rPr>
      </w:pPr>
      <w:r w:rsidRPr="00832580">
        <w:rPr>
          <w:rFonts w:ascii="Arial" w:hAnsi="Arial" w:cs="Arial"/>
          <w:b/>
          <w:bCs/>
          <w:sz w:val="20"/>
          <w:szCs w:val="20"/>
          <w:lang w:val="en-IN"/>
        </w:rPr>
        <w:t>Actions:</w:t>
      </w:r>
      <w:r w:rsidRPr="00832580">
        <w:rPr>
          <w:rFonts w:ascii="Arial" w:hAnsi="Arial" w:cs="Arial"/>
          <w:sz w:val="20"/>
          <w:szCs w:val="20"/>
          <w:lang w:val="en-IN"/>
        </w:rPr>
        <w:t xml:space="preserve"> Options to edit or manage product details</w:t>
      </w:r>
      <w:r w:rsidRPr="00832580">
        <w:rPr>
          <w:sz w:val="24"/>
          <w:szCs w:val="24"/>
          <w:lang w:val="en-IN"/>
        </w:rPr>
        <w:t>.</w:t>
      </w:r>
    </w:p>
    <w:p w14:paraId="26B70ED6" w14:textId="538F4900" w:rsidR="00FC7E82" w:rsidRDefault="00FC7E82" w:rsidP="00FC7E82">
      <w:pPr>
        <w:rPr>
          <w:sz w:val="24"/>
          <w:szCs w:val="24"/>
          <w:lang w:val="en-IN"/>
        </w:rPr>
      </w:pPr>
    </w:p>
    <w:p w14:paraId="57C0F1FF"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3360" behindDoc="0" locked="0" layoutInCell="1" allowOverlap="1" wp14:anchorId="28F632EA" wp14:editId="080BF83A">
                <wp:simplePos x="0" y="0"/>
                <wp:positionH relativeFrom="column">
                  <wp:posOffset>8890</wp:posOffset>
                </wp:positionH>
                <wp:positionV relativeFrom="paragraph">
                  <wp:posOffset>106045</wp:posOffset>
                </wp:positionV>
                <wp:extent cx="6612255" cy="2395855"/>
                <wp:effectExtent l="4445" t="4445" r="12700" b="7620"/>
                <wp:wrapNone/>
                <wp:docPr id="9" name="Text Box 9"/>
                <wp:cNvGraphicFramePr/>
                <a:graphic xmlns:a="http://schemas.openxmlformats.org/drawingml/2006/main">
                  <a:graphicData uri="http://schemas.microsoft.com/office/word/2010/wordprocessingShape">
                    <wps:wsp>
                      <wps:cNvSpPr txBox="1"/>
                      <wps:spPr>
                        <a:xfrm>
                          <a:off x="466090" y="4283710"/>
                          <a:ext cx="6612255" cy="2395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14:textId="223F7F7C"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F632EA" id="Text Box 9" o:spid="_x0000_s1030" type="#_x0000_t202" style="position:absolute;margin-left:.7pt;margin-top:8.35pt;width:520.65pt;height:188.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" fillcolor="white [3201]" strokeweight=".5pt">
                <v:textbox>
                  <w:txbxContent>
                    <w:p w14:paraId="0586CBAC" w14:textId="223F7F7C" w:rsidR="00FC7E82" w:rsidRDefault="00FC7E82" w:rsidP="00FC7E82">
                      <w:pPr>
                        <w:rPr>
                          <w:lang w:val="en-IN"/>
                        </w:rPr>
                      </w:pPr>
                    </w:p>
                  </w:txbxContent>
                </v:textbox>
              </v:shape>
            </w:pict>
          </mc:Fallback>
        </mc:AlternateContent>
      </w:r>
    </w:p>
    <w:p w14:paraId="20109DB4" w14:textId="77777777" w:rsidR="00FC7E82" w:rsidRDefault="00FC7E82" w:rsidP="00FC7E82">
      <w:pPr>
        <w:rPr>
          <w:sz w:val="24"/>
          <w:szCs w:val="24"/>
          <w:lang w:val="en-IN"/>
        </w:rPr>
      </w:pPr>
    </w:p>
    <w:p w14:paraId="387EC29B" w14:textId="77777777" w:rsidR="00FC7E82" w:rsidRDefault="00FC7E82" w:rsidP="00FC7E82">
      <w:pPr>
        <w:rPr>
          <w:sz w:val="24"/>
          <w:szCs w:val="24"/>
          <w:lang w:val="en-IN"/>
        </w:rPr>
      </w:pPr>
    </w:p>
    <w:p w14:paraId="71FC8155" w14:textId="77777777" w:rsidR="00FC7E82" w:rsidRDefault="00FC7E82" w:rsidP="00FC7E82">
      <w:pPr>
        <w:rPr>
          <w:sz w:val="24"/>
          <w:szCs w:val="24"/>
          <w:lang w:val="en-IN"/>
        </w:rPr>
      </w:pPr>
    </w:p>
    <w:p w14:paraId="7EFA8F96" w14:textId="77777777" w:rsidR="00FC7E82" w:rsidRDefault="00FC7E82" w:rsidP="00FC7E82">
      <w:pPr>
        <w:rPr>
          <w:sz w:val="24"/>
          <w:szCs w:val="24"/>
          <w:lang w:val="en-IN"/>
        </w:rPr>
      </w:pPr>
    </w:p>
    <w:p w14:paraId="6D637B7B" w14:textId="77777777" w:rsidR="00FC7E82" w:rsidRDefault="00FC7E82" w:rsidP="00FC7E82">
      <w:pPr>
        <w:rPr>
          <w:sz w:val="24"/>
          <w:szCs w:val="24"/>
          <w:lang w:val="en-IN"/>
        </w:rPr>
      </w:pPr>
    </w:p>
    <w:p w14:paraId="1C84FF9E" w14:textId="77777777" w:rsidR="00FC7E82" w:rsidRDefault="00FC7E82" w:rsidP="00FC7E82">
      <w:pPr>
        <w:rPr>
          <w:sz w:val="24"/>
          <w:szCs w:val="24"/>
          <w:lang w:val="en-IN"/>
        </w:rPr>
      </w:pPr>
    </w:p>
    <w:p w14:paraId="354F1376" w14:textId="77777777" w:rsidR="00FC7E82" w:rsidRDefault="00FC7E82" w:rsidP="00FC7E82">
      <w:pPr>
        <w:rPr>
          <w:sz w:val="24"/>
          <w:szCs w:val="24"/>
          <w:lang w:val="en-IN"/>
        </w:rPr>
      </w:pPr>
    </w:p>
    <w:p w14:paraId="10F6F5A9" w14:textId="5DA485F7" w:rsidR="00857C15" w:rsidRPr="00857C15" w:rsidRDefault="00FC7E82" w:rsidP="00857C15">
      <w:pPr>
        <w:rPr>
          <w:rFonts w:ascii="Arial" w:hAnsi="Arial" w:cs="Arial"/>
          <w:sz w:val="20"/>
          <w:szCs w:val="20"/>
        </w:rPr>
      </w:pPr>
      <w:r>
        <w:rPr>
          <w:sz w:val="24"/>
          <w:szCs w:val="24"/>
          <w:lang w:val="en-IN"/>
        </w:rPr>
        <w:t xml:space="preserve">Step 6: </w:t>
      </w:r>
      <w:r w:rsidR="00857C15">
        <w:rPr>
          <w:rFonts w:ascii="Arial" w:hAnsi="Arial" w:cs="Arial"/>
          <w:sz w:val="20"/>
          <w:szCs w:val="20"/>
        </w:rPr>
        <w:t>T</w:t>
      </w:r>
      <w:r w:rsidR="00857C15" w:rsidRPr="00857C15">
        <w:rPr>
          <w:rFonts w:ascii="Arial" w:hAnsi="Arial" w:cs="Arial"/>
          <w:sz w:val="20"/>
          <w:szCs w:val="20"/>
        </w:rPr>
        <w:t xml:space="preserve">he </w:t>
      </w:r>
      <w:r w:rsidR="00857C15" w:rsidRPr="00857C15">
        <w:rPr>
          <w:rFonts w:ascii="Arial" w:hAnsi="Arial" w:cs="Arial"/>
          <w:b/>
          <w:bCs/>
          <w:sz w:val="20"/>
          <w:szCs w:val="20"/>
        </w:rPr>
        <w:t>Products page</w:t>
      </w:r>
      <w:r w:rsidR="00857C15" w:rsidRPr="00857C15">
        <w:rPr>
          <w:rFonts w:ascii="Arial" w:hAnsi="Arial" w:cs="Arial"/>
          <w:sz w:val="20"/>
          <w:szCs w:val="20"/>
        </w:rPr>
        <w:t xml:space="preserve"> of the </w:t>
      </w:r>
      <w:proofErr w:type="spellStart"/>
      <w:r w:rsidR="00857C15" w:rsidRPr="00857C15">
        <w:rPr>
          <w:rFonts w:ascii="Arial" w:hAnsi="Arial" w:cs="Arial"/>
          <w:sz w:val="20"/>
          <w:szCs w:val="20"/>
        </w:rPr>
        <w:t>SmartStock</w:t>
      </w:r>
      <w:proofErr w:type="spellEnd"/>
      <w:r w:rsidR="00857C15" w:rsidRPr="00857C15">
        <w:rPr>
          <w:rFonts w:ascii="Arial" w:hAnsi="Arial" w:cs="Arial"/>
          <w:sz w:val="20"/>
          <w:szCs w:val="20"/>
        </w:rPr>
        <w:t xml:space="preserve"> inventory optimization system, where </w:t>
      </w:r>
      <w:r w:rsidR="00857C15" w:rsidRPr="00857C15">
        <w:rPr>
          <w:rFonts w:ascii="Arial" w:hAnsi="Arial" w:cs="Arial"/>
          <w:b/>
          <w:bCs/>
          <w:sz w:val="20"/>
          <w:szCs w:val="20"/>
        </w:rPr>
        <w:t>product-level stock details are monitored and managed</w:t>
      </w:r>
      <w:r w:rsidR="00857C15" w:rsidRPr="00857C15">
        <w:rPr>
          <w:rFonts w:ascii="Arial" w:hAnsi="Arial" w:cs="Arial"/>
          <w:sz w:val="20"/>
          <w:szCs w:val="20"/>
        </w:rPr>
        <w:t>.</w:t>
      </w:r>
    </w:p>
    <w:p w14:paraId="6D3B217E" w14:textId="77777777" w:rsidR="00857C15" w:rsidRPr="00857C15" w:rsidRDefault="00857C15" w:rsidP="00857C15">
      <w:pPr>
        <w:numPr>
          <w:ilvl w:val="0"/>
          <w:numId w:val="25"/>
        </w:numPr>
        <w:rPr>
          <w:rFonts w:ascii="Arial" w:hAnsi="Arial" w:cs="Arial"/>
          <w:sz w:val="20"/>
          <w:szCs w:val="20"/>
          <w:lang w:val="en-IN"/>
        </w:rPr>
      </w:pPr>
      <w:r w:rsidRPr="00857C15">
        <w:rPr>
          <w:rFonts w:ascii="Arial" w:hAnsi="Arial" w:cs="Arial"/>
          <w:b/>
          <w:bCs/>
          <w:sz w:val="20"/>
          <w:szCs w:val="20"/>
          <w:lang w:val="en-IN"/>
        </w:rPr>
        <w:t>Search Bar:</w:t>
      </w:r>
      <w:r w:rsidRPr="00857C15">
        <w:rPr>
          <w:rFonts w:ascii="Arial" w:hAnsi="Arial" w:cs="Arial"/>
          <w:sz w:val="20"/>
          <w:szCs w:val="20"/>
          <w:lang w:val="en-IN"/>
        </w:rPr>
        <w:t xml:space="preserve"> Enables quick searching of products using name, SKU, or category.</w:t>
      </w:r>
    </w:p>
    <w:p w14:paraId="1080DB75" w14:textId="77777777" w:rsidR="00857C15" w:rsidRPr="00857C15" w:rsidRDefault="00857C15" w:rsidP="00857C15">
      <w:pPr>
        <w:numPr>
          <w:ilvl w:val="0"/>
          <w:numId w:val="25"/>
        </w:numPr>
        <w:rPr>
          <w:rFonts w:ascii="Arial" w:hAnsi="Arial" w:cs="Arial"/>
          <w:sz w:val="20"/>
          <w:szCs w:val="20"/>
          <w:lang w:val="en-IN"/>
        </w:rPr>
      </w:pPr>
      <w:r w:rsidRPr="00857C15">
        <w:rPr>
          <w:rFonts w:ascii="Arial" w:hAnsi="Arial" w:cs="Arial"/>
          <w:b/>
          <w:bCs/>
          <w:sz w:val="20"/>
          <w:szCs w:val="20"/>
          <w:lang w:val="en-IN"/>
        </w:rPr>
        <w:t>Product List Table:</w:t>
      </w:r>
      <w:r w:rsidRPr="00857C15">
        <w:rPr>
          <w:rFonts w:ascii="Arial" w:hAnsi="Arial" w:cs="Arial"/>
          <w:sz w:val="20"/>
          <w:szCs w:val="20"/>
          <w:lang w:val="en-IN"/>
        </w:rPr>
        <w:t xml:space="preserve"> Displays detailed information for each item:</w:t>
      </w:r>
    </w:p>
    <w:p w14:paraId="3A6FD492"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Product Name &amp; SKU:</w:t>
      </w:r>
      <w:r w:rsidRPr="00857C15">
        <w:rPr>
          <w:rFonts w:ascii="Arial" w:hAnsi="Arial" w:cs="Arial"/>
          <w:sz w:val="20"/>
          <w:szCs w:val="20"/>
          <w:lang w:val="en-IN"/>
        </w:rPr>
        <w:t xml:space="preserve"> Unique identifiers for accurate tracking.</w:t>
      </w:r>
    </w:p>
    <w:p w14:paraId="6F3AC04D"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Category:</w:t>
      </w:r>
      <w:r w:rsidRPr="00857C15">
        <w:rPr>
          <w:rFonts w:ascii="Arial" w:hAnsi="Arial" w:cs="Arial"/>
          <w:sz w:val="20"/>
          <w:szCs w:val="20"/>
          <w:lang w:val="en-IN"/>
        </w:rPr>
        <w:t xml:space="preserve"> Classifies products (Accessories, Cleaning, Office).</w:t>
      </w:r>
    </w:p>
    <w:p w14:paraId="3BF02CF4"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Stock (Current / Threshold):</w:t>
      </w:r>
      <w:r w:rsidRPr="00857C15">
        <w:rPr>
          <w:rFonts w:ascii="Arial" w:hAnsi="Arial" w:cs="Arial"/>
          <w:sz w:val="20"/>
          <w:szCs w:val="20"/>
          <w:lang w:val="en-IN"/>
        </w:rPr>
        <w:t xml:space="preserve"> Shows</w:t>
      </w:r>
      <w:r w:rsidRPr="00857C15">
        <w:rPr>
          <w:sz w:val="24"/>
          <w:szCs w:val="24"/>
          <w:lang w:val="en-IN"/>
        </w:rPr>
        <w:t xml:space="preserve"> </w:t>
      </w:r>
      <w:r w:rsidRPr="00857C15">
        <w:rPr>
          <w:rFonts w:ascii="Arial" w:hAnsi="Arial" w:cs="Arial"/>
          <w:sz w:val="20"/>
          <w:szCs w:val="20"/>
          <w:lang w:val="en-IN"/>
        </w:rPr>
        <w:t>current quantity compared with the predefined stock limit.</w:t>
      </w:r>
    </w:p>
    <w:p w14:paraId="07F96489"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Status:</w:t>
      </w:r>
      <w:r w:rsidRPr="00857C15">
        <w:rPr>
          <w:rFonts w:ascii="Arial" w:hAnsi="Arial" w:cs="Arial"/>
          <w:sz w:val="20"/>
          <w:szCs w:val="20"/>
          <w:lang w:val="en-IN"/>
        </w:rPr>
        <w:t xml:space="preserve"> Highlights inventory condition (all listed items are marked </w:t>
      </w:r>
      <w:r w:rsidRPr="00857C15">
        <w:rPr>
          <w:rFonts w:ascii="Arial" w:hAnsi="Arial" w:cs="Arial"/>
          <w:b/>
          <w:bCs/>
          <w:sz w:val="20"/>
          <w:szCs w:val="20"/>
          <w:lang w:val="en-IN"/>
        </w:rPr>
        <w:t>Overstock</w:t>
      </w:r>
      <w:r w:rsidRPr="00857C15">
        <w:rPr>
          <w:rFonts w:ascii="Arial" w:hAnsi="Arial" w:cs="Arial"/>
          <w:sz w:val="20"/>
          <w:szCs w:val="20"/>
          <w:lang w:val="en-IN"/>
        </w:rPr>
        <w:t>).</w:t>
      </w:r>
    </w:p>
    <w:p w14:paraId="059291B9"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lastRenderedPageBreak/>
        <w:t>City:</w:t>
      </w:r>
      <w:r w:rsidRPr="00857C15">
        <w:rPr>
          <w:rFonts w:ascii="Arial" w:hAnsi="Arial" w:cs="Arial"/>
          <w:sz w:val="20"/>
          <w:szCs w:val="20"/>
          <w:lang w:val="en-IN"/>
        </w:rPr>
        <w:t xml:space="preserve"> Indicates the store location holding the product.</w:t>
      </w:r>
    </w:p>
    <w:p w14:paraId="62ED114A"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Price:</w:t>
      </w:r>
      <w:r w:rsidRPr="00857C15">
        <w:rPr>
          <w:rFonts w:ascii="Arial" w:hAnsi="Arial" w:cs="Arial"/>
          <w:sz w:val="20"/>
          <w:szCs w:val="20"/>
          <w:lang w:val="en-IN"/>
        </w:rPr>
        <w:t xml:space="preserve"> Retail selling price of the item.</w:t>
      </w:r>
    </w:p>
    <w:p w14:paraId="3BBD2EBB"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Actions:</w:t>
      </w:r>
      <w:r w:rsidRPr="00857C15">
        <w:rPr>
          <w:rFonts w:ascii="Arial" w:hAnsi="Arial" w:cs="Arial"/>
          <w:sz w:val="20"/>
          <w:szCs w:val="20"/>
          <w:lang w:val="en-IN"/>
        </w:rPr>
        <w:t xml:space="preserve"> Options to edit or update product information.</w:t>
      </w:r>
    </w:p>
    <w:p w14:paraId="67A83A73" w14:textId="63B69685" w:rsidR="00FC7E82" w:rsidRPr="00857C15" w:rsidRDefault="00FC7E82" w:rsidP="00FC7E82">
      <w:pPr>
        <w:rPr>
          <w:rFonts w:ascii="Arial" w:hAnsi="Arial" w:cs="Arial"/>
          <w:sz w:val="20"/>
          <w:szCs w:val="20"/>
          <w:lang w:val="en-IN"/>
        </w:rPr>
      </w:pPr>
    </w:p>
    <w:p w14:paraId="3BD7334E"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4384" behindDoc="0" locked="0" layoutInCell="1" allowOverlap="1" wp14:anchorId="4E3E8BE8" wp14:editId="508A1E05">
                <wp:simplePos x="0" y="0"/>
                <wp:positionH relativeFrom="column">
                  <wp:posOffset>8890</wp:posOffset>
                </wp:positionH>
                <wp:positionV relativeFrom="paragraph">
                  <wp:posOffset>60960</wp:posOffset>
                </wp:positionV>
                <wp:extent cx="6538595" cy="2515235"/>
                <wp:effectExtent l="4445" t="4445" r="10160" b="10160"/>
                <wp:wrapNone/>
                <wp:docPr id="11" name="Text Box 11"/>
                <wp:cNvGraphicFramePr/>
                <a:graphic xmlns:a="http://schemas.openxmlformats.org/drawingml/2006/main">
                  <a:graphicData uri="http://schemas.microsoft.com/office/word/2010/wordprocessingShape">
                    <wps:wsp>
                      <wps:cNvSpPr txBox="1"/>
                      <wps:spPr>
                        <a:xfrm>
                          <a:off x="466090" y="7214870"/>
                          <a:ext cx="6538595" cy="2515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392B230B"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3E8BE8" id="Text Box 11" o:spid="_x0000_s1031" type="#_x0000_t202" style="position:absolute;margin-left:.7pt;margin-top:4.8pt;width:514.85pt;height:198.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" fillcolor="white [3201]" strokeweight=".5pt">
                <v:textbox>
                  <w:txbxContent>
                    <w:p w14:paraId="7247FEB5" w14:textId="392B230B" w:rsidR="00FC7E82" w:rsidRDefault="00FC7E82" w:rsidP="00FC7E82">
                      <w:pPr>
                        <w:rPr>
                          <w:lang w:val="en-IN"/>
                        </w:rPr>
                      </w:pPr>
                    </w:p>
                  </w:txbxContent>
                </v:textbox>
              </v:shape>
            </w:pict>
          </mc:Fallback>
        </mc:AlternateContent>
      </w:r>
    </w:p>
    <w:p w14:paraId="49D815E5" w14:textId="77777777" w:rsidR="00FC7E82" w:rsidRDefault="00FC7E82" w:rsidP="00FC7E82">
      <w:pPr>
        <w:rPr>
          <w:sz w:val="24"/>
          <w:szCs w:val="24"/>
          <w:lang w:val="en-IN"/>
        </w:rPr>
      </w:pPr>
    </w:p>
    <w:p w14:paraId="01CCD4E0" w14:textId="77777777" w:rsidR="00FC7E82" w:rsidRDefault="00FC7E82" w:rsidP="00FC7E82">
      <w:pPr>
        <w:rPr>
          <w:sz w:val="24"/>
          <w:szCs w:val="24"/>
          <w:lang w:val="en-IN"/>
        </w:rPr>
      </w:pPr>
    </w:p>
    <w:p w14:paraId="2A0F5152" w14:textId="77777777" w:rsidR="00FC7E82" w:rsidRDefault="00FC7E82" w:rsidP="00FC7E82">
      <w:pPr>
        <w:rPr>
          <w:sz w:val="24"/>
          <w:szCs w:val="24"/>
          <w:lang w:val="en-IN"/>
        </w:rPr>
      </w:pPr>
    </w:p>
    <w:p w14:paraId="28AF7642" w14:textId="77777777" w:rsidR="00FC7E82" w:rsidRDefault="00FC7E82" w:rsidP="00FC7E82">
      <w:pPr>
        <w:rPr>
          <w:sz w:val="24"/>
          <w:szCs w:val="24"/>
          <w:lang w:val="en-IN"/>
        </w:rPr>
      </w:pPr>
    </w:p>
    <w:p w14:paraId="6E5886AF" w14:textId="77777777" w:rsidR="00FC7E82" w:rsidRDefault="00FC7E82" w:rsidP="00FC7E82">
      <w:pPr>
        <w:rPr>
          <w:sz w:val="24"/>
          <w:szCs w:val="24"/>
          <w:lang w:val="en-IN"/>
        </w:rPr>
      </w:pPr>
    </w:p>
    <w:p w14:paraId="5533D711" w14:textId="77777777" w:rsidR="00FC7E82" w:rsidRDefault="00FC7E82" w:rsidP="00FC7E82">
      <w:pPr>
        <w:rPr>
          <w:sz w:val="24"/>
          <w:szCs w:val="24"/>
          <w:lang w:val="en-IN"/>
        </w:rPr>
      </w:pPr>
    </w:p>
    <w:p w14:paraId="40CE8BCE" w14:textId="77777777" w:rsidR="00FC7E82" w:rsidRDefault="00FC7E82" w:rsidP="00FC7E82">
      <w:pPr>
        <w:rPr>
          <w:sz w:val="24"/>
          <w:szCs w:val="24"/>
          <w:lang w:val="en-IN"/>
        </w:rPr>
      </w:pPr>
    </w:p>
    <w:p w14:paraId="09A1BE03" w14:textId="77777777" w:rsidR="00857C15" w:rsidRPr="00857C15" w:rsidRDefault="00FC7E82" w:rsidP="00857C15">
      <w:pPr>
        <w:rPr>
          <w:rFonts w:ascii="Arial" w:hAnsi="Arial" w:cs="Arial"/>
          <w:sz w:val="20"/>
          <w:szCs w:val="20"/>
        </w:rPr>
      </w:pPr>
      <w:r>
        <w:rPr>
          <w:sz w:val="24"/>
          <w:szCs w:val="24"/>
          <w:lang w:val="en-IN"/>
        </w:rPr>
        <w:t xml:space="preserve">Step 7: </w:t>
      </w:r>
      <w:r w:rsidR="00857C15" w:rsidRPr="00857C15">
        <w:rPr>
          <w:rFonts w:ascii="Arial" w:hAnsi="Arial" w:cs="Arial"/>
          <w:sz w:val="20"/>
          <w:szCs w:val="20"/>
        </w:rPr>
        <w:t xml:space="preserve">This image shows the </w:t>
      </w:r>
      <w:r w:rsidR="00857C15" w:rsidRPr="00857C15">
        <w:rPr>
          <w:rFonts w:ascii="Arial" w:hAnsi="Arial" w:cs="Arial"/>
          <w:b/>
          <w:bCs/>
          <w:sz w:val="20"/>
          <w:szCs w:val="20"/>
        </w:rPr>
        <w:t>Products section</w:t>
      </w:r>
      <w:r w:rsidR="00857C15" w:rsidRPr="00857C15">
        <w:rPr>
          <w:rFonts w:ascii="Arial" w:hAnsi="Arial" w:cs="Arial"/>
          <w:sz w:val="20"/>
          <w:szCs w:val="20"/>
        </w:rPr>
        <w:t xml:space="preserve"> of the </w:t>
      </w:r>
      <w:proofErr w:type="spellStart"/>
      <w:r w:rsidR="00857C15" w:rsidRPr="00857C15">
        <w:rPr>
          <w:rFonts w:ascii="Arial" w:hAnsi="Arial" w:cs="Arial"/>
          <w:sz w:val="20"/>
          <w:szCs w:val="20"/>
        </w:rPr>
        <w:t>SmartStock</w:t>
      </w:r>
      <w:proofErr w:type="spellEnd"/>
      <w:r w:rsidR="00857C15" w:rsidRPr="00857C15">
        <w:rPr>
          <w:rFonts w:ascii="Arial" w:hAnsi="Arial" w:cs="Arial"/>
          <w:sz w:val="20"/>
          <w:szCs w:val="20"/>
        </w:rPr>
        <w:t xml:space="preserve"> inventory optimization system, which provides </w:t>
      </w:r>
      <w:r w:rsidR="00857C15" w:rsidRPr="00857C15">
        <w:rPr>
          <w:rFonts w:ascii="Arial" w:hAnsi="Arial" w:cs="Arial"/>
          <w:b/>
          <w:bCs/>
          <w:sz w:val="20"/>
          <w:szCs w:val="20"/>
        </w:rPr>
        <w:t>detailed tracking of individual products across stores</w:t>
      </w:r>
      <w:r w:rsidR="00857C15" w:rsidRPr="00857C15">
        <w:rPr>
          <w:rFonts w:ascii="Arial" w:hAnsi="Arial" w:cs="Arial"/>
          <w:sz w:val="20"/>
          <w:szCs w:val="20"/>
        </w:rPr>
        <w:t>.</w:t>
      </w:r>
    </w:p>
    <w:p w14:paraId="1D03345C"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sz w:val="20"/>
          <w:szCs w:val="20"/>
          <w:lang w:val="en-IN"/>
        </w:rPr>
        <w:t xml:space="preserve">Products are listed with </w:t>
      </w:r>
      <w:r w:rsidRPr="00857C15">
        <w:rPr>
          <w:rFonts w:ascii="Arial" w:hAnsi="Arial" w:cs="Arial"/>
          <w:b/>
          <w:bCs/>
          <w:sz w:val="20"/>
          <w:szCs w:val="20"/>
          <w:lang w:val="en-IN"/>
        </w:rPr>
        <w:t>Name, SKU, Category, Stock level, Status, City, and Price</w:t>
      </w:r>
      <w:r w:rsidRPr="00857C15">
        <w:rPr>
          <w:rFonts w:ascii="Arial" w:hAnsi="Arial" w:cs="Arial"/>
          <w:sz w:val="20"/>
          <w:szCs w:val="20"/>
          <w:lang w:val="en-IN"/>
        </w:rPr>
        <w:t>.</w:t>
      </w:r>
    </w:p>
    <w:p w14:paraId="1EFC7AE6"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sz w:val="20"/>
          <w:szCs w:val="20"/>
          <w:lang w:val="en-IN"/>
        </w:rPr>
        <w:t xml:space="preserve">The </w:t>
      </w:r>
      <w:r w:rsidRPr="00857C15">
        <w:rPr>
          <w:rFonts w:ascii="Arial" w:hAnsi="Arial" w:cs="Arial"/>
          <w:b/>
          <w:bCs/>
          <w:sz w:val="20"/>
          <w:szCs w:val="20"/>
          <w:lang w:val="en-IN"/>
        </w:rPr>
        <w:t>Stock column</w:t>
      </w:r>
      <w:r w:rsidRPr="00857C15">
        <w:rPr>
          <w:rFonts w:ascii="Arial" w:hAnsi="Arial" w:cs="Arial"/>
          <w:sz w:val="20"/>
          <w:szCs w:val="20"/>
          <w:lang w:val="en-IN"/>
        </w:rPr>
        <w:t xml:space="preserve"> compares </w:t>
      </w:r>
      <w:r w:rsidRPr="00857C15">
        <w:rPr>
          <w:rFonts w:ascii="Arial" w:hAnsi="Arial" w:cs="Arial"/>
          <w:b/>
          <w:bCs/>
          <w:sz w:val="20"/>
          <w:szCs w:val="20"/>
          <w:lang w:val="en-IN"/>
        </w:rPr>
        <w:t>current quantity with the allowed limit</w:t>
      </w:r>
      <w:r w:rsidRPr="00857C15">
        <w:rPr>
          <w:rFonts w:ascii="Arial" w:hAnsi="Arial" w:cs="Arial"/>
          <w:sz w:val="20"/>
          <w:szCs w:val="20"/>
          <w:lang w:val="en-IN"/>
        </w:rPr>
        <w:t xml:space="preserve"> (e.g., 298 / 180).</w:t>
      </w:r>
    </w:p>
    <w:p w14:paraId="57039C59"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sz w:val="20"/>
          <w:szCs w:val="20"/>
          <w:lang w:val="en-IN"/>
        </w:rPr>
        <w:t xml:space="preserve">The </w:t>
      </w:r>
      <w:r w:rsidRPr="00857C15">
        <w:rPr>
          <w:rFonts w:ascii="Arial" w:hAnsi="Arial" w:cs="Arial"/>
          <w:b/>
          <w:bCs/>
          <w:sz w:val="20"/>
          <w:szCs w:val="20"/>
          <w:lang w:val="en-IN"/>
        </w:rPr>
        <w:t>Status column</w:t>
      </w:r>
      <w:r w:rsidRPr="00857C15">
        <w:rPr>
          <w:rFonts w:ascii="Arial" w:hAnsi="Arial" w:cs="Arial"/>
          <w:sz w:val="20"/>
          <w:szCs w:val="20"/>
          <w:lang w:val="en-IN"/>
        </w:rPr>
        <w:t xml:space="preserve"> highlights inventory condition; here, all shown items are marked </w:t>
      </w:r>
      <w:r w:rsidRPr="00857C15">
        <w:rPr>
          <w:rFonts w:ascii="Arial" w:hAnsi="Arial" w:cs="Arial"/>
          <w:b/>
          <w:bCs/>
          <w:sz w:val="20"/>
          <w:szCs w:val="20"/>
          <w:lang w:val="en-IN"/>
        </w:rPr>
        <w:t>Overstock</w:t>
      </w:r>
      <w:r w:rsidRPr="00857C15">
        <w:rPr>
          <w:rFonts w:ascii="Arial" w:hAnsi="Arial" w:cs="Arial"/>
          <w:sz w:val="20"/>
          <w:szCs w:val="20"/>
          <w:lang w:val="en-IN"/>
        </w:rPr>
        <w:t>, indicating excess quantity.</w:t>
      </w:r>
    </w:p>
    <w:p w14:paraId="4091F785"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b/>
          <w:bCs/>
          <w:sz w:val="20"/>
          <w:szCs w:val="20"/>
          <w:lang w:val="en-IN"/>
        </w:rPr>
        <w:t>City</w:t>
      </w:r>
      <w:r w:rsidRPr="00857C15">
        <w:rPr>
          <w:rFonts w:ascii="Arial" w:hAnsi="Arial" w:cs="Arial"/>
          <w:sz w:val="20"/>
          <w:szCs w:val="20"/>
          <w:lang w:val="en-IN"/>
        </w:rPr>
        <w:t xml:space="preserve"> shows where each product is currently stored.</w:t>
      </w:r>
    </w:p>
    <w:p w14:paraId="3AD18674"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b/>
          <w:bCs/>
          <w:sz w:val="20"/>
          <w:szCs w:val="20"/>
          <w:lang w:val="en-IN"/>
        </w:rPr>
        <w:t>Action icons</w:t>
      </w:r>
      <w:r w:rsidRPr="00857C15">
        <w:rPr>
          <w:rFonts w:ascii="Arial" w:hAnsi="Arial" w:cs="Arial"/>
          <w:sz w:val="20"/>
          <w:szCs w:val="20"/>
          <w:lang w:val="en-IN"/>
        </w:rPr>
        <w:t xml:space="preserve"> allow editing or managing product details.</w:t>
      </w:r>
    </w:p>
    <w:p w14:paraId="131FE184"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sz w:val="20"/>
          <w:szCs w:val="20"/>
          <w:lang w:val="en-IN"/>
        </w:rPr>
        <w:t xml:space="preserve">The </w:t>
      </w:r>
      <w:r w:rsidRPr="00857C15">
        <w:rPr>
          <w:rFonts w:ascii="Arial" w:hAnsi="Arial" w:cs="Arial"/>
          <w:b/>
          <w:bCs/>
          <w:sz w:val="20"/>
          <w:szCs w:val="20"/>
          <w:lang w:val="en-IN"/>
        </w:rPr>
        <w:t>search bar</w:t>
      </w:r>
      <w:r w:rsidRPr="00857C15">
        <w:rPr>
          <w:rFonts w:ascii="Arial" w:hAnsi="Arial" w:cs="Arial"/>
          <w:sz w:val="20"/>
          <w:szCs w:val="20"/>
          <w:lang w:val="en-IN"/>
        </w:rPr>
        <w:t xml:space="preserve"> helps quickly find products by name, SKU, or category.</w:t>
      </w:r>
    </w:p>
    <w:p w14:paraId="3BA321FB" w14:textId="491B4278" w:rsidR="00FC7E82" w:rsidRPr="00857C15" w:rsidRDefault="00FC7E82" w:rsidP="00FC7E82">
      <w:pPr>
        <w:rPr>
          <w:rFonts w:ascii="Arial" w:hAnsi="Arial" w:cs="Arial"/>
          <w:sz w:val="20"/>
          <w:szCs w:val="20"/>
          <w:lang w:val="en-IN"/>
        </w:rPr>
      </w:pPr>
    </w:p>
    <w:p w14:paraId="7C5B62A3" w14:textId="77777777" w:rsidR="00FC7E82" w:rsidRPr="00857C15" w:rsidRDefault="00FC7E82" w:rsidP="00FC7E82">
      <w:pPr>
        <w:rPr>
          <w:rFonts w:ascii="Arial" w:hAnsi="Arial" w:cs="Arial"/>
          <w:sz w:val="20"/>
          <w:szCs w:val="20"/>
          <w:lang w:val="en-IN"/>
        </w:rPr>
      </w:pPr>
      <w:r w:rsidRPr="00857C15">
        <w:rPr>
          <w:rFonts w:ascii="Arial" w:hAnsi="Arial" w:cs="Arial"/>
          <w:noProof/>
          <w:sz w:val="20"/>
          <w:szCs w:val="20"/>
        </w:rPr>
        <mc:AlternateContent>
          <mc:Choice Requires="wps">
            <w:drawing>
              <wp:anchor distT="0" distB="0" distL="114300" distR="114300" simplePos="0" relativeHeight="251665408" behindDoc="0" locked="0" layoutInCell="1" allowOverlap="1" wp14:anchorId="5DAE7E61" wp14:editId="0A3343E8">
                <wp:simplePos x="0" y="0"/>
                <wp:positionH relativeFrom="column">
                  <wp:posOffset>635</wp:posOffset>
                </wp:positionH>
                <wp:positionV relativeFrom="paragraph">
                  <wp:posOffset>36195</wp:posOffset>
                </wp:positionV>
                <wp:extent cx="6595745" cy="2515870"/>
                <wp:effectExtent l="4445" t="4445" r="13970" b="9525"/>
                <wp:wrapNone/>
                <wp:docPr id="13" name="Text Box 13"/>
                <wp:cNvGraphicFramePr/>
                <a:graphic xmlns:a="http://schemas.openxmlformats.org/drawingml/2006/main">
                  <a:graphicData uri="http://schemas.microsoft.com/office/word/2010/wordprocessingShape">
                    <wps:wsp>
                      <wps:cNvSpPr txBox="1"/>
                      <wps:spPr>
                        <a:xfrm>
                          <a:off x="457835" y="678815"/>
                          <a:ext cx="6595745" cy="25158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594894" w14:textId="46EC3017"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AE7E61" id="Text Box 13" o:spid="_x0000_s1032" type="#_x0000_t202" style="position:absolute;margin-left:.05pt;margin-top:2.85pt;width:519.35pt;height:198.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" fillcolor="white [3201]" strokeweight=".5pt">
                <v:textbox>
                  <w:txbxContent>
                    <w:p w14:paraId="19594894" w14:textId="46EC3017" w:rsidR="00FC7E82" w:rsidRDefault="00FC7E82" w:rsidP="00FC7E82">
                      <w:pPr>
                        <w:rPr>
                          <w:lang w:val="en-IN"/>
                        </w:rPr>
                      </w:pPr>
                    </w:p>
                  </w:txbxContent>
                </v:textbox>
              </v:shape>
            </w:pict>
          </mc:Fallback>
        </mc:AlternateContent>
      </w:r>
    </w:p>
    <w:p w14:paraId="58E3F9DB" w14:textId="77777777" w:rsidR="00FC7E82" w:rsidRPr="00857C15" w:rsidRDefault="00FC7E82" w:rsidP="00FC7E82">
      <w:pPr>
        <w:rPr>
          <w:rFonts w:ascii="Arial" w:hAnsi="Arial" w:cs="Arial"/>
          <w:sz w:val="20"/>
          <w:szCs w:val="20"/>
          <w:lang w:val="en-IN"/>
        </w:rPr>
      </w:pPr>
    </w:p>
    <w:p w14:paraId="3CF51D1A" w14:textId="77777777" w:rsidR="00FC7E82" w:rsidRDefault="00FC7E82" w:rsidP="00FC7E82">
      <w:pPr>
        <w:rPr>
          <w:sz w:val="24"/>
          <w:szCs w:val="24"/>
          <w:lang w:val="en-IN"/>
        </w:rPr>
      </w:pPr>
    </w:p>
    <w:p w14:paraId="226A406B" w14:textId="77777777" w:rsidR="00FC7E82" w:rsidRDefault="00FC7E82" w:rsidP="00FC7E82">
      <w:pPr>
        <w:rPr>
          <w:sz w:val="24"/>
          <w:szCs w:val="24"/>
          <w:lang w:val="en-IN"/>
        </w:rPr>
      </w:pPr>
    </w:p>
    <w:p w14:paraId="613617C5" w14:textId="77777777" w:rsidR="00FC7E82" w:rsidRDefault="00FC7E82" w:rsidP="00FC7E82">
      <w:pPr>
        <w:rPr>
          <w:sz w:val="24"/>
          <w:szCs w:val="24"/>
          <w:lang w:val="en-IN"/>
        </w:rPr>
      </w:pPr>
    </w:p>
    <w:p w14:paraId="733AC4AB" w14:textId="77777777" w:rsidR="00FC7E82" w:rsidRDefault="00FC7E82" w:rsidP="00FC7E82">
      <w:pPr>
        <w:rPr>
          <w:sz w:val="24"/>
          <w:szCs w:val="24"/>
          <w:lang w:val="en-IN"/>
        </w:rPr>
      </w:pPr>
    </w:p>
    <w:p w14:paraId="3097C7BD" w14:textId="77777777" w:rsidR="00FC7E82" w:rsidRDefault="00FC7E82" w:rsidP="00FC7E82">
      <w:pPr>
        <w:rPr>
          <w:sz w:val="24"/>
          <w:szCs w:val="24"/>
          <w:lang w:val="en-IN"/>
        </w:rPr>
      </w:pPr>
    </w:p>
    <w:p w14:paraId="49D65BA0" w14:textId="77777777" w:rsidR="00FC7E82" w:rsidRDefault="00FC7E82" w:rsidP="00FC7E82">
      <w:pPr>
        <w:rPr>
          <w:sz w:val="24"/>
          <w:szCs w:val="24"/>
          <w:lang w:val="en-IN"/>
        </w:rPr>
      </w:pPr>
    </w:p>
    <w:p w14:paraId="61D0D908" w14:textId="41270054" w:rsidR="00857C15" w:rsidRPr="00857C15" w:rsidRDefault="00FC7E82" w:rsidP="00FC7E82">
      <w:pPr>
        <w:rPr>
          <w:rFonts w:ascii="Arial" w:hAnsi="Arial" w:cs="Arial"/>
          <w:sz w:val="20"/>
          <w:szCs w:val="20"/>
          <w:lang w:val="en-IN"/>
        </w:rPr>
      </w:pPr>
      <w:r>
        <w:rPr>
          <w:sz w:val="24"/>
          <w:szCs w:val="24"/>
          <w:lang w:val="en-IN"/>
        </w:rPr>
        <w:t xml:space="preserve">Step 8: </w:t>
      </w:r>
      <w:r w:rsidR="00857C15" w:rsidRPr="00857C15">
        <w:rPr>
          <w:rFonts w:ascii="Arial" w:hAnsi="Arial" w:cs="Arial"/>
          <w:sz w:val="20"/>
          <w:szCs w:val="20"/>
          <w:lang w:val="en-IN"/>
        </w:rPr>
        <w:t>Final one,</w:t>
      </w:r>
    </w:p>
    <w:p w14:paraId="43A1F793" w14:textId="77777777" w:rsidR="00857C15" w:rsidRPr="00857C15" w:rsidRDefault="00857C15" w:rsidP="00857C15">
      <w:pPr>
        <w:rPr>
          <w:rFonts w:ascii="Arial" w:hAnsi="Arial" w:cs="Arial"/>
          <w:sz w:val="20"/>
          <w:szCs w:val="20"/>
          <w:lang w:val="en-IN"/>
        </w:rPr>
      </w:pPr>
      <w:r w:rsidRPr="00857C15">
        <w:rPr>
          <w:rFonts w:ascii="Arial" w:hAnsi="Arial" w:cs="Arial"/>
          <w:sz w:val="20"/>
          <w:szCs w:val="20"/>
          <w:lang w:val="en-IN"/>
        </w:rPr>
        <w:t xml:space="preserve">This screen is part of an </w:t>
      </w:r>
      <w:r w:rsidRPr="00857C15">
        <w:rPr>
          <w:rFonts w:ascii="Arial" w:hAnsi="Arial" w:cs="Arial"/>
          <w:b/>
          <w:bCs/>
          <w:sz w:val="20"/>
          <w:szCs w:val="20"/>
          <w:lang w:val="en-IN"/>
        </w:rPr>
        <w:t>inventory management web application</w:t>
      </w:r>
      <w:r w:rsidRPr="00857C15">
        <w:rPr>
          <w:rFonts w:ascii="Arial" w:hAnsi="Arial" w:cs="Arial"/>
          <w:sz w:val="20"/>
          <w:szCs w:val="20"/>
          <w:lang w:val="en-IN"/>
        </w:rPr>
        <w:t xml:space="preserve"> called </w:t>
      </w:r>
      <w:proofErr w:type="spellStart"/>
      <w:r w:rsidRPr="00857C15">
        <w:rPr>
          <w:rFonts w:ascii="Arial" w:hAnsi="Arial" w:cs="Arial"/>
          <w:b/>
          <w:bCs/>
          <w:sz w:val="20"/>
          <w:szCs w:val="20"/>
          <w:lang w:val="en-IN"/>
        </w:rPr>
        <w:t>SmartStock</w:t>
      </w:r>
      <w:proofErr w:type="spellEnd"/>
      <w:r w:rsidRPr="00857C15">
        <w:rPr>
          <w:rFonts w:ascii="Arial" w:hAnsi="Arial" w:cs="Arial"/>
          <w:sz w:val="20"/>
          <w:szCs w:val="20"/>
          <w:lang w:val="en-IN"/>
        </w:rPr>
        <w:t xml:space="preserve">, specifically the </w:t>
      </w:r>
      <w:r w:rsidRPr="00857C15">
        <w:rPr>
          <w:rFonts w:ascii="Arial" w:hAnsi="Arial" w:cs="Arial"/>
          <w:b/>
          <w:bCs/>
          <w:sz w:val="20"/>
          <w:szCs w:val="20"/>
          <w:lang w:val="en-IN"/>
        </w:rPr>
        <w:t>Products</w:t>
      </w:r>
      <w:r w:rsidRPr="00857C15">
        <w:rPr>
          <w:rFonts w:ascii="Arial" w:hAnsi="Arial" w:cs="Arial"/>
          <w:sz w:val="20"/>
          <w:szCs w:val="20"/>
          <w:lang w:val="en-IN"/>
        </w:rPr>
        <w:t xml:space="preserve"> section.</w:t>
      </w:r>
    </w:p>
    <w:p w14:paraId="37A39340" w14:textId="6964E1A3" w:rsidR="00857C15" w:rsidRPr="00857C15" w:rsidRDefault="00857C15" w:rsidP="00857C15">
      <w:pPr>
        <w:rPr>
          <w:rFonts w:ascii="Arial" w:hAnsi="Arial" w:cs="Arial"/>
          <w:b/>
          <w:bCs/>
          <w:sz w:val="20"/>
          <w:szCs w:val="20"/>
          <w:lang w:val="en-IN"/>
        </w:rPr>
      </w:pPr>
      <w:r w:rsidRPr="00857C15">
        <w:rPr>
          <w:rFonts w:ascii="Arial" w:hAnsi="Arial" w:cs="Arial"/>
          <w:b/>
          <w:bCs/>
          <w:sz w:val="20"/>
          <w:szCs w:val="20"/>
          <w:lang w:val="en-IN"/>
        </w:rPr>
        <w:t xml:space="preserve"> Top Navigation Bar</w:t>
      </w:r>
    </w:p>
    <w:p w14:paraId="1954D7B8" w14:textId="77777777" w:rsidR="00857C15" w:rsidRPr="00857C15" w:rsidRDefault="00857C15" w:rsidP="00857C15">
      <w:pPr>
        <w:numPr>
          <w:ilvl w:val="0"/>
          <w:numId w:val="27"/>
        </w:numPr>
        <w:rPr>
          <w:rFonts w:ascii="Arial" w:hAnsi="Arial" w:cs="Arial"/>
          <w:sz w:val="20"/>
          <w:szCs w:val="20"/>
          <w:lang w:val="en-IN"/>
        </w:rPr>
      </w:pPr>
      <w:r w:rsidRPr="00857C15">
        <w:rPr>
          <w:rFonts w:ascii="Arial" w:hAnsi="Arial" w:cs="Arial"/>
          <w:b/>
          <w:bCs/>
          <w:sz w:val="20"/>
          <w:szCs w:val="20"/>
          <w:lang w:val="en-IN"/>
        </w:rPr>
        <w:t>User Role:</w:t>
      </w:r>
      <w:r w:rsidRPr="00857C15">
        <w:rPr>
          <w:rFonts w:ascii="Arial" w:hAnsi="Arial" w:cs="Arial"/>
          <w:sz w:val="20"/>
          <w:szCs w:val="20"/>
          <w:lang w:val="en-IN"/>
        </w:rPr>
        <w:t xml:space="preserve"> Admin (ADMIN)</w:t>
      </w:r>
    </w:p>
    <w:p w14:paraId="66E45CAC" w14:textId="77777777" w:rsidR="00857C15" w:rsidRPr="00857C15" w:rsidRDefault="00857C15" w:rsidP="00857C15">
      <w:pPr>
        <w:numPr>
          <w:ilvl w:val="0"/>
          <w:numId w:val="27"/>
        </w:numPr>
        <w:rPr>
          <w:rFonts w:ascii="Arial" w:hAnsi="Arial" w:cs="Arial"/>
          <w:sz w:val="20"/>
          <w:szCs w:val="20"/>
          <w:lang w:val="en-IN"/>
        </w:rPr>
      </w:pPr>
      <w:r w:rsidRPr="00857C15">
        <w:rPr>
          <w:rFonts w:ascii="Arial" w:hAnsi="Arial" w:cs="Arial"/>
          <w:b/>
          <w:bCs/>
          <w:sz w:val="20"/>
          <w:szCs w:val="20"/>
          <w:lang w:val="en-IN"/>
        </w:rPr>
        <w:t>Main Tabs:</w:t>
      </w:r>
    </w:p>
    <w:p w14:paraId="61C4207A"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Dashboard</w:t>
      </w:r>
    </w:p>
    <w:p w14:paraId="3C1EDB09"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Overstock</w:t>
      </w:r>
    </w:p>
    <w:p w14:paraId="06C5C5A2"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Understock</w:t>
      </w:r>
    </w:p>
    <w:p w14:paraId="6C3B97C3"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Products (currently selected)</w:t>
      </w:r>
    </w:p>
    <w:p w14:paraId="453A11B8"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Cities</w:t>
      </w:r>
    </w:p>
    <w:p w14:paraId="5FC69FAD"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Stores (9)</w:t>
      </w:r>
    </w:p>
    <w:p w14:paraId="61E895E6"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Charts</w:t>
      </w:r>
    </w:p>
    <w:p w14:paraId="65D8ADBF" w14:textId="77777777" w:rsidR="00857C15" w:rsidRPr="00857C15" w:rsidRDefault="00857C15" w:rsidP="00857C15">
      <w:pPr>
        <w:pStyle w:val="Heading3"/>
        <w:rPr>
          <w:rFonts w:ascii="Arial" w:hAnsi="Arial" w:cs="Arial"/>
          <w:color w:val="000000" w:themeColor="text1"/>
          <w:sz w:val="20"/>
          <w:szCs w:val="20"/>
        </w:rPr>
      </w:pPr>
      <w:r w:rsidRPr="00857C15">
        <w:rPr>
          <w:rFonts w:ascii="Arial" w:hAnsi="Arial" w:cs="Arial"/>
          <w:color w:val="000000" w:themeColor="text1"/>
          <w:sz w:val="20"/>
          <w:szCs w:val="20"/>
        </w:rPr>
        <w:t>Search Bar</w:t>
      </w:r>
    </w:p>
    <w:p w14:paraId="448E5D77" w14:textId="77777777" w:rsidR="00857C15" w:rsidRPr="00857C15" w:rsidRDefault="00857C15" w:rsidP="00857C15">
      <w:pPr>
        <w:pStyle w:val="NormalWeb"/>
        <w:numPr>
          <w:ilvl w:val="0"/>
          <w:numId w:val="28"/>
        </w:numPr>
        <w:rPr>
          <w:rStyle w:val="Strong"/>
          <w:rFonts w:ascii="Arial" w:hAnsi="Arial" w:cs="Arial"/>
          <w:b w:val="0"/>
          <w:bCs w:val="0"/>
          <w:sz w:val="20"/>
          <w:szCs w:val="20"/>
        </w:rPr>
      </w:pPr>
      <w:r w:rsidRPr="00857C15">
        <w:rPr>
          <w:rFonts w:ascii="Arial" w:hAnsi="Arial" w:cs="Arial"/>
          <w:sz w:val="20"/>
          <w:szCs w:val="20"/>
        </w:rPr>
        <w:t xml:space="preserve">Allows searching products by </w:t>
      </w:r>
      <w:r w:rsidRPr="00857C15">
        <w:rPr>
          <w:rStyle w:val="Strong"/>
          <w:rFonts w:ascii="Arial" w:hAnsi="Arial" w:cs="Arial"/>
          <w:sz w:val="20"/>
          <w:szCs w:val="20"/>
        </w:rPr>
        <w:t>name, SKU, or category</w:t>
      </w:r>
    </w:p>
    <w:p w14:paraId="5D17DCB3" w14:textId="226320AA" w:rsidR="00857C15" w:rsidRPr="00857C15" w:rsidRDefault="00857C15" w:rsidP="00857C15">
      <w:pPr>
        <w:pStyle w:val="NormalWeb"/>
        <w:rPr>
          <w:rStyle w:val="Strong"/>
          <w:rFonts w:ascii="Arial" w:hAnsi="Arial" w:cs="Arial"/>
          <w:b w:val="0"/>
          <w:bCs w:val="0"/>
          <w:sz w:val="20"/>
          <w:szCs w:val="20"/>
        </w:rPr>
      </w:pPr>
      <w:r w:rsidRPr="00857C15">
        <w:rPr>
          <w:rFonts w:ascii="Arial" w:hAnsi="Arial" w:cs="Arial"/>
          <w:b/>
          <w:bCs/>
          <w:sz w:val="20"/>
          <w:szCs w:val="20"/>
          <w:lang w:val="en-US"/>
        </w:rPr>
        <w:t>Products Table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3583"/>
      </w:tblGrid>
      <w:tr w:rsidR="00857C15" w:rsidRPr="00857C15" w14:paraId="68A677EB" w14:textId="77777777" w:rsidTr="00857C15">
        <w:trPr>
          <w:tblHeader/>
          <w:tblCellSpacing w:w="15" w:type="dxa"/>
        </w:trPr>
        <w:tc>
          <w:tcPr>
            <w:tcW w:w="0" w:type="auto"/>
            <w:vAlign w:val="center"/>
            <w:hideMark/>
          </w:tcPr>
          <w:p w14:paraId="6649D10E" w14:textId="77777777" w:rsidR="00857C15" w:rsidRPr="00857C15" w:rsidRDefault="00857C15" w:rsidP="00857C15">
            <w:pPr>
              <w:pStyle w:val="NormalWeb"/>
              <w:ind w:left="720"/>
              <w:rPr>
                <w:rFonts w:ascii="Arial" w:hAnsi="Arial" w:cs="Arial"/>
                <w:b/>
                <w:bCs/>
                <w:sz w:val="20"/>
                <w:szCs w:val="20"/>
              </w:rPr>
            </w:pPr>
            <w:r w:rsidRPr="00857C15">
              <w:rPr>
                <w:rFonts w:ascii="Arial" w:hAnsi="Arial" w:cs="Arial"/>
                <w:b/>
                <w:bCs/>
                <w:sz w:val="20"/>
                <w:szCs w:val="20"/>
              </w:rPr>
              <w:t>Column</w:t>
            </w:r>
          </w:p>
        </w:tc>
        <w:tc>
          <w:tcPr>
            <w:tcW w:w="0" w:type="auto"/>
            <w:vAlign w:val="center"/>
            <w:hideMark/>
          </w:tcPr>
          <w:p w14:paraId="38E5F2F5" w14:textId="77777777" w:rsidR="00857C15" w:rsidRPr="00857C15" w:rsidRDefault="00857C15" w:rsidP="00857C15">
            <w:pPr>
              <w:pStyle w:val="NormalWeb"/>
              <w:ind w:left="720"/>
              <w:rPr>
                <w:rFonts w:ascii="Arial" w:hAnsi="Arial" w:cs="Arial"/>
                <w:b/>
                <w:bCs/>
                <w:sz w:val="20"/>
                <w:szCs w:val="20"/>
              </w:rPr>
            </w:pPr>
            <w:r w:rsidRPr="00857C15">
              <w:rPr>
                <w:rFonts w:ascii="Arial" w:hAnsi="Arial" w:cs="Arial"/>
                <w:b/>
                <w:bCs/>
                <w:sz w:val="20"/>
                <w:szCs w:val="20"/>
              </w:rPr>
              <w:t>Description</w:t>
            </w:r>
          </w:p>
        </w:tc>
      </w:tr>
      <w:tr w:rsidR="00857C15" w:rsidRPr="00857C15" w14:paraId="50CE29E9" w14:textId="77777777" w:rsidTr="00857C15">
        <w:trPr>
          <w:tblCellSpacing w:w="15" w:type="dxa"/>
        </w:trPr>
        <w:tc>
          <w:tcPr>
            <w:tcW w:w="0" w:type="auto"/>
            <w:vAlign w:val="center"/>
            <w:hideMark/>
          </w:tcPr>
          <w:p w14:paraId="5553672F"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Product</w:t>
            </w:r>
          </w:p>
        </w:tc>
        <w:tc>
          <w:tcPr>
            <w:tcW w:w="0" w:type="auto"/>
            <w:vAlign w:val="center"/>
            <w:hideMark/>
          </w:tcPr>
          <w:p w14:paraId="7BAA56BA"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Name of the product</w:t>
            </w:r>
          </w:p>
        </w:tc>
      </w:tr>
      <w:tr w:rsidR="00857C15" w:rsidRPr="00857C15" w14:paraId="4839AB35" w14:textId="77777777" w:rsidTr="00857C15">
        <w:trPr>
          <w:tblCellSpacing w:w="15" w:type="dxa"/>
        </w:trPr>
        <w:tc>
          <w:tcPr>
            <w:tcW w:w="0" w:type="auto"/>
            <w:vAlign w:val="center"/>
            <w:hideMark/>
          </w:tcPr>
          <w:p w14:paraId="102AB1BB"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SKU</w:t>
            </w:r>
          </w:p>
        </w:tc>
        <w:tc>
          <w:tcPr>
            <w:tcW w:w="0" w:type="auto"/>
            <w:vAlign w:val="center"/>
            <w:hideMark/>
          </w:tcPr>
          <w:p w14:paraId="50F0FD7E"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Unique Stock Keeping Unit ID</w:t>
            </w:r>
          </w:p>
        </w:tc>
      </w:tr>
      <w:tr w:rsidR="00857C15" w:rsidRPr="00857C15" w14:paraId="738AAC82" w14:textId="77777777" w:rsidTr="00857C15">
        <w:trPr>
          <w:tblCellSpacing w:w="15" w:type="dxa"/>
        </w:trPr>
        <w:tc>
          <w:tcPr>
            <w:tcW w:w="0" w:type="auto"/>
            <w:vAlign w:val="center"/>
            <w:hideMark/>
          </w:tcPr>
          <w:p w14:paraId="6769E153"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Category</w:t>
            </w:r>
          </w:p>
        </w:tc>
        <w:tc>
          <w:tcPr>
            <w:tcW w:w="0" w:type="auto"/>
            <w:vAlign w:val="center"/>
            <w:hideMark/>
          </w:tcPr>
          <w:p w14:paraId="63F61B85"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Product category</w:t>
            </w:r>
          </w:p>
        </w:tc>
      </w:tr>
      <w:tr w:rsidR="00857C15" w:rsidRPr="00857C15" w14:paraId="7FE99909" w14:textId="77777777" w:rsidTr="00857C15">
        <w:trPr>
          <w:tblCellSpacing w:w="15" w:type="dxa"/>
        </w:trPr>
        <w:tc>
          <w:tcPr>
            <w:tcW w:w="0" w:type="auto"/>
            <w:vAlign w:val="center"/>
            <w:hideMark/>
          </w:tcPr>
          <w:p w14:paraId="2A08E659"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Stock</w:t>
            </w:r>
          </w:p>
        </w:tc>
        <w:tc>
          <w:tcPr>
            <w:tcW w:w="0" w:type="auto"/>
            <w:vAlign w:val="center"/>
            <w:hideMark/>
          </w:tcPr>
          <w:p w14:paraId="3279A632"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Current stock / Threshold limit</w:t>
            </w:r>
          </w:p>
        </w:tc>
      </w:tr>
      <w:tr w:rsidR="00857C15" w:rsidRPr="00857C15" w14:paraId="03B1EE6A" w14:textId="77777777" w:rsidTr="00857C15">
        <w:trPr>
          <w:tblCellSpacing w:w="15" w:type="dxa"/>
        </w:trPr>
        <w:tc>
          <w:tcPr>
            <w:tcW w:w="0" w:type="auto"/>
            <w:vAlign w:val="center"/>
            <w:hideMark/>
          </w:tcPr>
          <w:p w14:paraId="3FA0FC69"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Status</w:t>
            </w:r>
          </w:p>
        </w:tc>
        <w:tc>
          <w:tcPr>
            <w:tcW w:w="0" w:type="auto"/>
            <w:vAlign w:val="center"/>
            <w:hideMark/>
          </w:tcPr>
          <w:p w14:paraId="1E0011A7"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Inventory condition (Overstock)</w:t>
            </w:r>
          </w:p>
        </w:tc>
      </w:tr>
      <w:tr w:rsidR="00857C15" w:rsidRPr="00857C15" w14:paraId="64A50AFD" w14:textId="77777777" w:rsidTr="00857C15">
        <w:trPr>
          <w:tblCellSpacing w:w="15" w:type="dxa"/>
        </w:trPr>
        <w:tc>
          <w:tcPr>
            <w:tcW w:w="0" w:type="auto"/>
            <w:vAlign w:val="center"/>
            <w:hideMark/>
          </w:tcPr>
          <w:p w14:paraId="5C141B91"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City</w:t>
            </w:r>
          </w:p>
        </w:tc>
        <w:tc>
          <w:tcPr>
            <w:tcW w:w="0" w:type="auto"/>
            <w:vAlign w:val="center"/>
            <w:hideMark/>
          </w:tcPr>
          <w:p w14:paraId="0A727953"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Location of inventory</w:t>
            </w:r>
          </w:p>
        </w:tc>
      </w:tr>
      <w:tr w:rsidR="00857C15" w:rsidRPr="00857C15" w14:paraId="491679D7" w14:textId="77777777" w:rsidTr="00857C15">
        <w:trPr>
          <w:tblCellSpacing w:w="15" w:type="dxa"/>
        </w:trPr>
        <w:tc>
          <w:tcPr>
            <w:tcW w:w="0" w:type="auto"/>
            <w:vAlign w:val="center"/>
            <w:hideMark/>
          </w:tcPr>
          <w:p w14:paraId="2AA381B3"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Price</w:t>
            </w:r>
          </w:p>
        </w:tc>
        <w:tc>
          <w:tcPr>
            <w:tcW w:w="0" w:type="auto"/>
            <w:vAlign w:val="center"/>
            <w:hideMark/>
          </w:tcPr>
          <w:p w14:paraId="5DB3782F"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Product price</w:t>
            </w:r>
          </w:p>
        </w:tc>
      </w:tr>
      <w:tr w:rsidR="00857C15" w:rsidRPr="00857C15" w14:paraId="3AD9A3DC" w14:textId="77777777" w:rsidTr="00857C15">
        <w:trPr>
          <w:tblCellSpacing w:w="15" w:type="dxa"/>
        </w:trPr>
        <w:tc>
          <w:tcPr>
            <w:tcW w:w="0" w:type="auto"/>
            <w:vAlign w:val="center"/>
            <w:hideMark/>
          </w:tcPr>
          <w:p w14:paraId="7E4D13FB"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Actions</w:t>
            </w:r>
          </w:p>
        </w:tc>
        <w:tc>
          <w:tcPr>
            <w:tcW w:w="0" w:type="auto"/>
            <w:vAlign w:val="center"/>
            <w:hideMark/>
          </w:tcPr>
          <w:p w14:paraId="6E046D15"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Edit / Delete icons</w:t>
            </w:r>
          </w:p>
        </w:tc>
      </w:tr>
    </w:tbl>
    <w:p w14:paraId="2CDD5820" w14:textId="77777777" w:rsidR="00857C15" w:rsidRDefault="00857C15" w:rsidP="00857C15">
      <w:pPr>
        <w:pStyle w:val="NormalWeb"/>
        <w:ind w:left="720"/>
      </w:pPr>
    </w:p>
    <w:p w14:paraId="28D57236" w14:textId="77777777" w:rsidR="00857C15" w:rsidRPr="00857C15" w:rsidRDefault="00857C15" w:rsidP="00857C15">
      <w:pPr>
        <w:numPr>
          <w:ilvl w:val="1"/>
          <w:numId w:val="27"/>
        </w:numPr>
        <w:rPr>
          <w:sz w:val="24"/>
          <w:szCs w:val="24"/>
          <w:lang w:val="en-IN"/>
        </w:rPr>
      </w:pPr>
    </w:p>
    <w:p w14:paraId="39E58D53" w14:textId="2D6048AD" w:rsidR="00FC7E82" w:rsidRDefault="00FC7E82" w:rsidP="00FC7E82">
      <w:pPr>
        <w:rPr>
          <w:sz w:val="24"/>
          <w:szCs w:val="24"/>
          <w:lang w:val="en-IN"/>
        </w:rPr>
      </w:pPr>
      <w:r>
        <w:rPr>
          <w:noProof/>
          <w:sz w:val="24"/>
        </w:rPr>
        <mc:AlternateContent>
          <mc:Choice Requires="wps">
            <w:drawing>
              <wp:anchor distT="0" distB="0" distL="114300" distR="114300" simplePos="0" relativeHeight="251666432" behindDoc="0" locked="0" layoutInCell="1" allowOverlap="1" wp14:anchorId="6BC0C7A3" wp14:editId="5DB7A66F">
                <wp:simplePos x="0" y="0"/>
                <wp:positionH relativeFrom="column">
                  <wp:posOffset>17145</wp:posOffset>
                </wp:positionH>
                <wp:positionV relativeFrom="paragraph">
                  <wp:posOffset>31115</wp:posOffset>
                </wp:positionV>
                <wp:extent cx="6595745" cy="2442210"/>
                <wp:effectExtent l="4445" t="4445" r="13970" b="6985"/>
                <wp:wrapNone/>
                <wp:docPr id="15" name="Text Box 15"/>
                <wp:cNvGraphicFramePr/>
                <a:graphic xmlns:a="http://schemas.openxmlformats.org/drawingml/2006/main">
                  <a:graphicData uri="http://schemas.microsoft.com/office/word/2010/wordprocessingShape">
                    <wps:wsp>
                      <wps:cNvSpPr txBox="1"/>
                      <wps:spPr>
                        <a:xfrm>
                          <a:off x="474345" y="3650615"/>
                          <a:ext cx="6595745" cy="2442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01B7DC" w14:textId="40F6A80B"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C0C7A3" id="Text Box 15" o:spid="_x0000_s1033" type="#_x0000_t202" style="position:absolute;margin-left:1.35pt;margin-top:2.45pt;width:519.35pt;height:192.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" fillcolor="white [3201]" strokeweight=".5pt">
                <v:textbox>
                  <w:txbxContent>
                    <w:p w14:paraId="3B01B7DC" w14:textId="40F6A80B" w:rsidR="00FC7E82" w:rsidRDefault="00FC7E82" w:rsidP="00FC7E82">
                      <w:pPr>
                        <w:rPr>
                          <w:lang w:val="en-IN"/>
                        </w:rPr>
                      </w:pPr>
                    </w:p>
                  </w:txbxContent>
                </v:textbox>
              </v:shape>
            </w:pict>
          </mc:Fallback>
        </mc:AlternateContent>
      </w:r>
    </w:p>
    <w:p w14:paraId="366B7834" w14:textId="77777777" w:rsidR="00FC7E82" w:rsidRDefault="00FC7E82" w:rsidP="00FC7E82">
      <w:pPr>
        <w:rPr>
          <w:sz w:val="24"/>
          <w:szCs w:val="24"/>
          <w:lang w:val="en-IN"/>
        </w:rPr>
      </w:pPr>
    </w:p>
    <w:p w14:paraId="53EF2E91" w14:textId="77777777" w:rsidR="00FC7E82" w:rsidRDefault="00FC7E82" w:rsidP="00FC7E82">
      <w:pPr>
        <w:rPr>
          <w:sz w:val="24"/>
          <w:szCs w:val="24"/>
          <w:lang w:val="en-IN"/>
        </w:rPr>
      </w:pPr>
    </w:p>
    <w:p w14:paraId="19DA5C0D" w14:textId="77777777" w:rsidR="00FC7E82" w:rsidRDefault="00FC7E82" w:rsidP="00FC7E82">
      <w:pPr>
        <w:rPr>
          <w:sz w:val="24"/>
          <w:szCs w:val="24"/>
          <w:lang w:val="en-IN"/>
        </w:rPr>
      </w:pPr>
    </w:p>
    <w:p w14:paraId="690A1D5C" w14:textId="77777777" w:rsidR="00FC7E82" w:rsidRDefault="00FC7E82" w:rsidP="00FC7E82">
      <w:pPr>
        <w:rPr>
          <w:sz w:val="24"/>
          <w:szCs w:val="24"/>
          <w:lang w:val="en-IN"/>
        </w:rPr>
      </w:pPr>
    </w:p>
    <w:p w14:paraId="44154CEE" w14:textId="77777777" w:rsidR="00FC7E82" w:rsidRDefault="00FC7E82" w:rsidP="00FC7E82">
      <w:pPr>
        <w:rPr>
          <w:sz w:val="24"/>
          <w:szCs w:val="24"/>
          <w:lang w:val="en-IN"/>
        </w:rPr>
      </w:pPr>
    </w:p>
    <w:p w14:paraId="00351FA1" w14:textId="77777777" w:rsidR="00FC7E82" w:rsidRDefault="00FC7E82" w:rsidP="00FC7E82">
      <w:pPr>
        <w:rPr>
          <w:sz w:val="24"/>
          <w:szCs w:val="24"/>
          <w:lang w:val="en-IN"/>
        </w:rPr>
      </w:pPr>
    </w:p>
    <w:p w14:paraId="110B1CD0" w14:textId="77777777" w:rsidR="00FC7E82" w:rsidRDefault="00FC7E82" w:rsidP="00FC7E82">
      <w:pPr>
        <w:rPr>
          <w:sz w:val="24"/>
          <w:szCs w:val="24"/>
          <w:lang w:val="en-IN"/>
        </w:rPr>
      </w:pPr>
    </w:p>
    <w:p w14:paraId="7829B94F"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7456" behindDoc="0" locked="0" layoutInCell="1" allowOverlap="1" wp14:anchorId="6978D1A7" wp14:editId="5B0FF1FF">
                <wp:simplePos x="0" y="0"/>
                <wp:positionH relativeFrom="column">
                  <wp:posOffset>-7620</wp:posOffset>
                </wp:positionH>
                <wp:positionV relativeFrom="paragraph">
                  <wp:posOffset>40005</wp:posOffset>
                </wp:positionV>
                <wp:extent cx="6595745" cy="2884170"/>
                <wp:effectExtent l="4445" t="4445" r="13970" b="6985"/>
                <wp:wrapNone/>
                <wp:docPr id="17" name="Text Box 17"/>
                <wp:cNvGraphicFramePr/>
                <a:graphic xmlns:a="http://schemas.openxmlformats.org/drawingml/2006/main">
                  <a:graphicData uri="http://schemas.microsoft.com/office/word/2010/wordprocessingShape">
                    <wps:wsp>
                      <wps:cNvSpPr txBox="1"/>
                      <wps:spPr>
                        <a:xfrm>
                          <a:off x="449580" y="6635750"/>
                          <a:ext cx="6595745" cy="28841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F1C3F6" w14:textId="5199776D"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78D1A7" id="Text Box 17" o:spid="_x0000_s1034" type="#_x0000_t202" style="position:absolute;margin-left:-.6pt;margin-top:3.15pt;width:519.35pt;height:227.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" fillcolor="white [3201]" strokeweight=".5pt">
                <v:textbox>
                  <w:txbxContent>
                    <w:p w14:paraId="6AF1C3F6" w14:textId="5199776D" w:rsidR="00FC7E82" w:rsidRDefault="00FC7E82" w:rsidP="00FC7E82">
                      <w:pPr>
                        <w:rPr>
                          <w:lang w:val="en-IN"/>
                        </w:rPr>
                      </w:pPr>
                    </w:p>
                  </w:txbxContent>
                </v:textbox>
              </v:shape>
            </w:pict>
          </mc:Fallback>
        </mc:AlternateContent>
      </w:r>
    </w:p>
    <w:p w14:paraId="73B714BE" w14:textId="77777777" w:rsidR="00FC7E82" w:rsidRDefault="00FC7E82" w:rsidP="00FC7E82">
      <w:pPr>
        <w:rPr>
          <w:sz w:val="24"/>
          <w:szCs w:val="24"/>
          <w:lang w:val="en-IN"/>
        </w:rPr>
      </w:pPr>
    </w:p>
    <w:p w14:paraId="51A39F67" w14:textId="77777777" w:rsidR="00FC7E82" w:rsidRDefault="00FC7E82" w:rsidP="00FC7E82">
      <w:pPr>
        <w:rPr>
          <w:sz w:val="24"/>
          <w:szCs w:val="24"/>
          <w:lang w:val="en-IN"/>
        </w:rPr>
      </w:pPr>
    </w:p>
    <w:p w14:paraId="0D271F4B" w14:textId="77777777" w:rsidR="00FC7E82" w:rsidRDefault="00FC7E82" w:rsidP="00FC7E82">
      <w:pPr>
        <w:rPr>
          <w:sz w:val="24"/>
          <w:szCs w:val="24"/>
          <w:lang w:val="en-IN"/>
        </w:rPr>
      </w:pPr>
    </w:p>
    <w:p w14:paraId="30E830CD" w14:textId="77777777" w:rsidR="00FC7E82" w:rsidRDefault="00FC7E82" w:rsidP="00FC7E82">
      <w:pPr>
        <w:rPr>
          <w:sz w:val="24"/>
          <w:szCs w:val="24"/>
          <w:lang w:val="en-IN"/>
        </w:rPr>
      </w:pPr>
    </w:p>
    <w:p w14:paraId="56A4F6EC" w14:textId="77777777" w:rsidR="00FC7E82" w:rsidRDefault="00FC7E82" w:rsidP="00FC7E82">
      <w:pPr>
        <w:rPr>
          <w:sz w:val="24"/>
          <w:szCs w:val="24"/>
          <w:lang w:val="en-IN"/>
        </w:rPr>
      </w:pPr>
    </w:p>
    <w:p w14:paraId="11A19C65" w14:textId="77777777" w:rsidR="00FC7E82" w:rsidRDefault="00FC7E82" w:rsidP="00FC7E82">
      <w:pPr>
        <w:rPr>
          <w:sz w:val="24"/>
          <w:szCs w:val="24"/>
          <w:lang w:val="en-IN"/>
        </w:rPr>
      </w:pPr>
    </w:p>
    <w:p w14:paraId="7FF98E4D" w14:textId="77777777" w:rsidR="00FC7E82" w:rsidRDefault="00FC7E82" w:rsidP="00FC7E82">
      <w:pPr>
        <w:rPr>
          <w:sz w:val="24"/>
          <w:szCs w:val="24"/>
          <w:lang w:val="en-IN"/>
        </w:rPr>
      </w:pPr>
    </w:p>
    <w:p w14:paraId="23D52858" w14:textId="77777777" w:rsidR="00FC7E82" w:rsidRDefault="00FC7E82" w:rsidP="00FC7E82">
      <w:pPr>
        <w:rPr>
          <w:sz w:val="24"/>
          <w:szCs w:val="24"/>
          <w:lang w:val="en-IN"/>
        </w:rPr>
      </w:pPr>
    </w:p>
    <w:p w14:paraId="2133FC03"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8480" behindDoc="0" locked="0" layoutInCell="1" allowOverlap="1" wp14:anchorId="0DC3A6EC" wp14:editId="25E752B3">
                <wp:simplePos x="0" y="0"/>
                <wp:positionH relativeFrom="column">
                  <wp:posOffset>635</wp:posOffset>
                </wp:positionH>
                <wp:positionV relativeFrom="paragraph">
                  <wp:posOffset>44450</wp:posOffset>
                </wp:positionV>
                <wp:extent cx="6612255" cy="2384425"/>
                <wp:effectExtent l="4445" t="4445" r="12700" b="19050"/>
                <wp:wrapNone/>
                <wp:docPr id="19" name="Text Box 19"/>
                <wp:cNvGraphicFramePr/>
                <a:graphic xmlns:a="http://schemas.openxmlformats.org/drawingml/2006/main">
                  <a:graphicData uri="http://schemas.microsoft.com/office/word/2010/wordprocessingShape">
                    <wps:wsp>
                      <wps:cNvSpPr txBox="1"/>
                      <wps:spPr>
                        <a:xfrm>
                          <a:off x="457835" y="687070"/>
                          <a:ext cx="6612255" cy="23844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5C0049" w14:textId="46FED481"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C3A6EC" id="Text Box 19" o:spid="_x0000_s1035" type="#_x0000_t202" style="position:absolute;margin-left:.05pt;margin-top:3.5pt;width:520.65pt;height:187.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" fillcolor="white [3201]" strokeweight=".5pt">
                <v:textbox>
                  <w:txbxContent>
                    <w:p w14:paraId="545C0049" w14:textId="46FED481" w:rsidR="00FC7E82" w:rsidRDefault="00FC7E82" w:rsidP="00FC7E82">
                      <w:pPr>
                        <w:rPr>
                          <w:lang w:val="en-IN"/>
                        </w:rPr>
                      </w:pPr>
                    </w:p>
                  </w:txbxContent>
                </v:textbox>
              </v:shape>
            </w:pict>
          </mc:Fallback>
        </mc:AlternateContent>
      </w:r>
    </w:p>
    <w:p w14:paraId="6257B1F7" w14:textId="77777777" w:rsidR="00FC7E82" w:rsidRDefault="00FC7E82" w:rsidP="00FC7E82">
      <w:pPr>
        <w:rPr>
          <w:sz w:val="24"/>
          <w:szCs w:val="24"/>
          <w:lang w:val="en-IN"/>
        </w:rPr>
      </w:pPr>
    </w:p>
    <w:p w14:paraId="59533762" w14:textId="77777777" w:rsidR="00FC7E82" w:rsidRDefault="00FC7E82" w:rsidP="00FC7E82">
      <w:pPr>
        <w:rPr>
          <w:sz w:val="24"/>
          <w:szCs w:val="24"/>
          <w:lang w:val="en-IN"/>
        </w:rPr>
      </w:pPr>
    </w:p>
    <w:p w14:paraId="68807E98" w14:textId="77777777" w:rsidR="00FC7E82" w:rsidRDefault="00FC7E82" w:rsidP="00FC7E82">
      <w:pPr>
        <w:rPr>
          <w:sz w:val="24"/>
          <w:szCs w:val="24"/>
          <w:lang w:val="en-IN"/>
        </w:rPr>
      </w:pPr>
    </w:p>
    <w:p w14:paraId="24857ED0" w14:textId="77777777" w:rsidR="00FC7E82" w:rsidRDefault="00FC7E82" w:rsidP="00FC7E82">
      <w:pPr>
        <w:rPr>
          <w:sz w:val="24"/>
          <w:szCs w:val="24"/>
          <w:lang w:val="en-IN"/>
        </w:rPr>
      </w:pPr>
    </w:p>
    <w:p w14:paraId="305EB320" w14:textId="77777777" w:rsidR="00FC7E82" w:rsidRDefault="00FC7E82" w:rsidP="00FC7E82">
      <w:pPr>
        <w:rPr>
          <w:sz w:val="24"/>
          <w:szCs w:val="24"/>
          <w:lang w:val="en-IN"/>
        </w:rPr>
      </w:pPr>
    </w:p>
    <w:p w14:paraId="3C0AA9FE" w14:textId="77777777" w:rsidR="00FC7E82" w:rsidRDefault="00FC7E82" w:rsidP="00FC7E82">
      <w:pPr>
        <w:rPr>
          <w:sz w:val="24"/>
          <w:szCs w:val="24"/>
          <w:lang w:val="en-IN"/>
        </w:rPr>
      </w:pPr>
    </w:p>
    <w:p w14:paraId="0028472D" w14:textId="77777777" w:rsidR="00FC7E82" w:rsidRDefault="00FC7E82" w:rsidP="00FC7E82">
      <w:pPr>
        <w:rPr>
          <w:sz w:val="24"/>
          <w:szCs w:val="24"/>
          <w:lang w:val="en-IN"/>
        </w:rPr>
      </w:pPr>
    </w:p>
    <w:p w14:paraId="46990AFD"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9504" behindDoc="0" locked="0" layoutInCell="1" allowOverlap="1" wp14:anchorId="365C61E3" wp14:editId="11241889">
                <wp:simplePos x="0" y="0"/>
                <wp:positionH relativeFrom="column">
                  <wp:posOffset>-15875</wp:posOffset>
                </wp:positionH>
                <wp:positionV relativeFrom="paragraph">
                  <wp:posOffset>26670</wp:posOffset>
                </wp:positionV>
                <wp:extent cx="6653530" cy="3072130"/>
                <wp:effectExtent l="4445" t="4445" r="17145" b="17145"/>
                <wp:wrapNone/>
                <wp:docPr id="21" name="Text Box 21"/>
                <wp:cNvGraphicFramePr/>
                <a:graphic xmlns:a="http://schemas.openxmlformats.org/drawingml/2006/main">
                  <a:graphicData uri="http://schemas.microsoft.com/office/word/2010/wordprocessingShape">
                    <wps:wsp>
                      <wps:cNvSpPr txBox="1"/>
                      <wps:spPr>
                        <a:xfrm>
                          <a:off x="441325" y="3646170"/>
                          <a:ext cx="6653530" cy="30721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432074" w14:textId="25018959"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5C61E3" id="Text Box 21" o:spid="_x0000_s1036" type="#_x0000_t202" style="position:absolute;margin-left:-1.25pt;margin-top:2.1pt;width:523.9pt;height:241.9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" fillcolor="white [3201]" strokeweight=".5pt">
                <v:textbox>
                  <w:txbxContent>
                    <w:p w14:paraId="0A432074" w14:textId="25018959" w:rsidR="00FC7E82" w:rsidRDefault="00FC7E82" w:rsidP="00FC7E82">
                      <w:pPr>
                        <w:rPr>
                          <w:lang w:val="en-IN"/>
                        </w:rPr>
                      </w:pPr>
                    </w:p>
                  </w:txbxContent>
                </v:textbox>
              </v:shape>
            </w:pict>
          </mc:Fallback>
        </mc:AlternateContent>
      </w:r>
    </w:p>
    <w:p w14:paraId="78476B84" w14:textId="77777777" w:rsidR="00FC7E82" w:rsidRDefault="00FC7E82" w:rsidP="00FC7E82">
      <w:pPr>
        <w:rPr>
          <w:sz w:val="24"/>
          <w:szCs w:val="24"/>
          <w:lang w:val="en-IN"/>
        </w:rPr>
      </w:pPr>
    </w:p>
    <w:p w14:paraId="66F49E76" w14:textId="77777777" w:rsidR="00FC7E82" w:rsidRDefault="00FC7E82" w:rsidP="00FC7E82">
      <w:pPr>
        <w:rPr>
          <w:sz w:val="24"/>
          <w:szCs w:val="24"/>
          <w:lang w:val="en-IN"/>
        </w:rPr>
      </w:pPr>
    </w:p>
    <w:p w14:paraId="51700A47" w14:textId="77777777" w:rsidR="00FC7E82" w:rsidRDefault="00FC7E82" w:rsidP="00FC7E82">
      <w:pPr>
        <w:rPr>
          <w:sz w:val="24"/>
          <w:szCs w:val="24"/>
          <w:lang w:val="en-IN"/>
        </w:rPr>
      </w:pPr>
    </w:p>
    <w:p w14:paraId="524737D5" w14:textId="77777777" w:rsidR="00FC7E82" w:rsidRDefault="00FC7E82" w:rsidP="00FC7E82">
      <w:pPr>
        <w:rPr>
          <w:sz w:val="24"/>
          <w:szCs w:val="24"/>
          <w:lang w:val="en-IN"/>
        </w:rPr>
      </w:pPr>
    </w:p>
    <w:p w14:paraId="1135D1C1" w14:textId="77777777" w:rsidR="00FC7E82" w:rsidRDefault="00FC7E82" w:rsidP="00FC7E82">
      <w:pPr>
        <w:rPr>
          <w:sz w:val="24"/>
          <w:szCs w:val="24"/>
          <w:lang w:val="en-IN"/>
        </w:rPr>
      </w:pPr>
    </w:p>
    <w:p w14:paraId="58BC97C1" w14:textId="77777777" w:rsidR="00FC7E82" w:rsidRDefault="00FC7E82" w:rsidP="00FC7E82">
      <w:pPr>
        <w:rPr>
          <w:sz w:val="24"/>
          <w:szCs w:val="24"/>
          <w:lang w:val="en-IN"/>
        </w:rPr>
      </w:pPr>
    </w:p>
    <w:p w14:paraId="56169B42" w14:textId="77777777" w:rsidR="00FC7E82" w:rsidRDefault="00FC7E82" w:rsidP="00FC7E82">
      <w:pPr>
        <w:rPr>
          <w:sz w:val="24"/>
          <w:szCs w:val="24"/>
          <w:lang w:val="en-IN"/>
        </w:rPr>
      </w:pPr>
    </w:p>
    <w:p w14:paraId="3C4F0C24" w14:textId="77777777" w:rsidR="00FC7E82" w:rsidRDefault="00FC7E82" w:rsidP="00FC7E82">
      <w:pPr>
        <w:rPr>
          <w:sz w:val="24"/>
          <w:szCs w:val="24"/>
          <w:lang w:val="en-IN"/>
        </w:rPr>
      </w:pPr>
    </w:p>
    <w:p w14:paraId="3F91A0C3" w14:textId="77777777" w:rsidR="00FC7E82" w:rsidRDefault="00FC7E82" w:rsidP="00FC7E82">
      <w:pPr>
        <w:rPr>
          <w:sz w:val="24"/>
          <w:szCs w:val="24"/>
          <w:lang w:val="en-IN"/>
        </w:rPr>
      </w:pPr>
    </w:p>
    <w:p w14:paraId="6C25B85A"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70528" behindDoc="0" locked="0" layoutInCell="1" allowOverlap="1" wp14:anchorId="30CDF5CB" wp14:editId="685B4529">
                <wp:simplePos x="0" y="0"/>
                <wp:positionH relativeFrom="column">
                  <wp:posOffset>635</wp:posOffset>
                </wp:positionH>
                <wp:positionV relativeFrom="paragraph">
                  <wp:posOffset>6985</wp:posOffset>
                </wp:positionV>
                <wp:extent cx="6612255" cy="2769235"/>
                <wp:effectExtent l="4445" t="4445" r="12700" b="15240"/>
                <wp:wrapNone/>
                <wp:docPr id="23" name="Text Box 23"/>
                <wp:cNvGraphicFramePr/>
                <a:graphic xmlns:a="http://schemas.openxmlformats.org/drawingml/2006/main">
                  <a:graphicData uri="http://schemas.microsoft.com/office/word/2010/wordprocessingShape">
                    <wps:wsp>
                      <wps:cNvSpPr txBox="1"/>
                      <wps:spPr>
                        <a:xfrm>
                          <a:off x="457835" y="6602730"/>
                          <a:ext cx="6612255" cy="2769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2D456B" w14:textId="07876ABD"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CDF5CB" id="Text Box 23" o:spid="_x0000_s1037" type="#_x0000_t202" style="position:absolute;margin-left:.05pt;margin-top:.55pt;width:520.65pt;height:218.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" fillcolor="white [3201]" strokeweight=".5pt">
                <v:textbox>
                  <w:txbxContent>
                    <w:p w14:paraId="4D2D456B" w14:textId="07876ABD" w:rsidR="00FC7E82" w:rsidRDefault="00FC7E82" w:rsidP="00FC7E82">
                      <w:pPr>
                        <w:rPr>
                          <w:lang w:val="en-IN"/>
                        </w:rPr>
                      </w:pPr>
                    </w:p>
                  </w:txbxContent>
                </v:textbox>
              </v:shape>
            </w:pict>
          </mc:Fallback>
        </mc:AlternateContent>
      </w:r>
    </w:p>
    <w:p w14:paraId="7E1E57BE" w14:textId="77777777" w:rsidR="00FC7E82" w:rsidRDefault="00FC7E82" w:rsidP="00FC7E82">
      <w:pPr>
        <w:rPr>
          <w:sz w:val="24"/>
          <w:szCs w:val="24"/>
          <w:lang w:val="en-IN"/>
        </w:rPr>
      </w:pPr>
    </w:p>
    <w:p w14:paraId="6D190862" w14:textId="77777777" w:rsidR="00FC7E82" w:rsidRDefault="00FC7E82" w:rsidP="00FC7E82">
      <w:pPr>
        <w:rPr>
          <w:sz w:val="24"/>
          <w:szCs w:val="24"/>
          <w:lang w:val="en-IN"/>
        </w:rPr>
      </w:pPr>
    </w:p>
    <w:p w14:paraId="74639B3F" w14:textId="77777777" w:rsidR="00FC7E82" w:rsidRDefault="00FC7E82" w:rsidP="00FC7E82">
      <w:pPr>
        <w:rPr>
          <w:sz w:val="24"/>
          <w:szCs w:val="24"/>
          <w:lang w:val="en-IN"/>
        </w:rPr>
      </w:pPr>
    </w:p>
    <w:p w14:paraId="2C47C5A3" w14:textId="77777777" w:rsidR="00FC7E82" w:rsidRDefault="00FC7E82" w:rsidP="00FC7E82">
      <w:pPr>
        <w:rPr>
          <w:sz w:val="24"/>
          <w:szCs w:val="24"/>
          <w:lang w:val="en-IN"/>
        </w:rPr>
      </w:pPr>
    </w:p>
    <w:p w14:paraId="5875BA88" w14:textId="77777777" w:rsidR="00FC7E82" w:rsidRDefault="00FC7E82" w:rsidP="00FC7E82">
      <w:pPr>
        <w:rPr>
          <w:sz w:val="24"/>
          <w:szCs w:val="24"/>
          <w:lang w:val="en-IN"/>
        </w:rPr>
      </w:pPr>
    </w:p>
    <w:p w14:paraId="3781D5B7" w14:textId="77777777" w:rsidR="00FC7E82" w:rsidRDefault="00FC7E82" w:rsidP="00FC7E82">
      <w:pPr>
        <w:rPr>
          <w:sz w:val="24"/>
          <w:szCs w:val="24"/>
          <w:lang w:val="en-IN"/>
        </w:rPr>
      </w:pPr>
    </w:p>
    <w:p w14:paraId="0AF08CF3" w14:textId="77777777" w:rsidR="00FC7E82" w:rsidRDefault="00FC7E82" w:rsidP="00FC7E82">
      <w:pPr>
        <w:rPr>
          <w:sz w:val="24"/>
          <w:szCs w:val="24"/>
          <w:lang w:val="en-IN"/>
        </w:rPr>
      </w:pPr>
    </w:p>
    <w:p w14:paraId="495BF3FC" w14:textId="77777777" w:rsidR="00FC7E82" w:rsidRDefault="00FC7E82" w:rsidP="00FC7E82">
      <w:pPr>
        <w:rPr>
          <w:sz w:val="24"/>
          <w:szCs w:val="24"/>
          <w:lang w:val="en-IN"/>
        </w:rPr>
      </w:pPr>
    </w:p>
    <w:p w14:paraId="29CD4D99"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71552" behindDoc="0" locked="0" layoutInCell="1" allowOverlap="1" wp14:anchorId="10791CA0" wp14:editId="114BDABA">
                <wp:simplePos x="0" y="0"/>
                <wp:positionH relativeFrom="column">
                  <wp:posOffset>635</wp:posOffset>
                </wp:positionH>
                <wp:positionV relativeFrom="paragraph">
                  <wp:posOffset>25400</wp:posOffset>
                </wp:positionV>
                <wp:extent cx="6579870" cy="3613785"/>
                <wp:effectExtent l="4445" t="4445" r="14605" b="8890"/>
                <wp:wrapNone/>
                <wp:docPr id="25" name="Text Box 25"/>
                <wp:cNvGraphicFramePr/>
                <a:graphic xmlns:a="http://schemas.openxmlformats.org/drawingml/2006/main">
                  <a:graphicData uri="http://schemas.microsoft.com/office/word/2010/wordprocessingShape">
                    <wps:wsp>
                      <wps:cNvSpPr txBox="1"/>
                      <wps:spPr>
                        <a:xfrm>
                          <a:off x="457835" y="1040130"/>
                          <a:ext cx="6579870" cy="36137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F1AD5D" w14:textId="790A8E49"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791CA0" id="Text Box 25" o:spid="_x0000_s1038" type="#_x0000_t202" style="position:absolute;margin-left:.05pt;margin-top:2pt;width:518.1pt;height:284.5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" fillcolor="white [3201]" strokeweight=".5pt">
                <v:textbox>
                  <w:txbxContent>
                    <w:p w14:paraId="22F1AD5D" w14:textId="790A8E49" w:rsidR="00FC7E82" w:rsidRDefault="00FC7E82" w:rsidP="00FC7E82">
                      <w:pPr>
                        <w:rPr>
                          <w:lang w:val="en-IN"/>
                        </w:rPr>
                      </w:pPr>
                    </w:p>
                  </w:txbxContent>
                </v:textbox>
              </v:shape>
            </w:pict>
          </mc:Fallback>
        </mc:AlternateContent>
      </w:r>
    </w:p>
    <w:p w14:paraId="19627B46" w14:textId="77777777" w:rsidR="000634E3" w:rsidRDefault="000634E3" w:rsidP="000634E3"/>
    <w:p w14:paraId="7D3AFF96" w14:textId="77777777" w:rsidR="00FC7E82" w:rsidRDefault="00FC7E82" w:rsidP="000634E3"/>
    <w:p w14:paraId="5C99B48C" w14:textId="77777777" w:rsidR="00FC7E82" w:rsidRDefault="00FC7E82" w:rsidP="000634E3"/>
    <w:p w14:paraId="77A40F60" w14:textId="77777777" w:rsidR="00FC7E82" w:rsidRDefault="00FC7E82" w:rsidP="000634E3"/>
    <w:p w14:paraId="442773FB" w14:textId="77777777" w:rsidR="00FC7E82" w:rsidRDefault="00FC7E82" w:rsidP="000634E3"/>
    <w:p w14:paraId="6AF5B1F4" w14:textId="77777777" w:rsidR="00FC7E82" w:rsidRDefault="00FC7E82" w:rsidP="000634E3"/>
    <w:p w14:paraId="3FFEF472" w14:textId="77777777" w:rsidR="00FC7E82" w:rsidRDefault="00FC7E82" w:rsidP="000634E3"/>
    <w:p w14:paraId="6DE41DB6" w14:textId="77777777" w:rsidR="00FC7E82" w:rsidRDefault="00FC7E82" w:rsidP="000634E3"/>
    <w:p w14:paraId="45356A78" w14:textId="77777777" w:rsidR="00FC7E82" w:rsidRDefault="00FC7E82" w:rsidP="000634E3"/>
    <w:p w14:paraId="6746164B" w14:textId="77777777" w:rsidR="00FC7E82" w:rsidRDefault="00FC7E82" w:rsidP="000634E3"/>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6CB0F5B4" w14:textId="77777777" w:rsidR="00423ABE" w:rsidRPr="00423ABE" w:rsidRDefault="00423ABE" w:rsidP="00423ABE">
      <w:pPr>
        <w:rPr>
          <w:lang w:val="en-IN"/>
        </w:rPr>
      </w:pPr>
      <w:r w:rsidRPr="00423ABE">
        <w:rPr>
          <w:lang w:val="en-IN"/>
        </w:rPr>
        <w:t xml:space="preserve">Below is the </w:t>
      </w:r>
      <w:r w:rsidRPr="00423ABE">
        <w:rPr>
          <w:b/>
          <w:bCs/>
          <w:lang w:val="en-IN"/>
        </w:rPr>
        <w:t>rewritten and adapted content</w:t>
      </w:r>
      <w:r w:rsidRPr="00423ABE">
        <w:rPr>
          <w:lang w:val="en-IN"/>
        </w:rPr>
        <w:t xml:space="preserve"> for the project</w:t>
      </w:r>
      <w:r w:rsidRPr="00423ABE">
        <w:rPr>
          <w:lang w:val="en-IN"/>
        </w:rPr>
        <w:br/>
      </w:r>
      <w:r w:rsidRPr="00423ABE">
        <w:rPr>
          <w:b/>
          <w:bCs/>
          <w:lang w:val="en-IN"/>
        </w:rPr>
        <w:t>“Smart Stock Inventory Optimization for Retail Store”</w:t>
      </w:r>
      <w:r w:rsidRPr="00423ABE">
        <w:rPr>
          <w:lang w:val="en-IN"/>
        </w:rPr>
        <w:t xml:space="preserve">, covering </w:t>
      </w:r>
      <w:r w:rsidRPr="00423ABE">
        <w:rPr>
          <w:b/>
          <w:bCs/>
          <w:lang w:val="en-IN"/>
        </w:rPr>
        <w:t>7. Challenges Faced</w:t>
      </w:r>
      <w:r w:rsidRPr="00423ABE">
        <w:rPr>
          <w:lang w:val="en-IN"/>
        </w:rPr>
        <w:t xml:space="preserve"> and </w:t>
      </w:r>
      <w:r w:rsidRPr="00423ABE">
        <w:rPr>
          <w:b/>
          <w:bCs/>
          <w:lang w:val="en-IN"/>
        </w:rPr>
        <w:t>8. Learnings &amp; Skills Acquired</w:t>
      </w:r>
      <w:r w:rsidRPr="00423ABE">
        <w:rPr>
          <w:lang w:val="en-IN"/>
        </w:rPr>
        <w:t xml:space="preserve">, written in a </w:t>
      </w:r>
      <w:r w:rsidRPr="00423ABE">
        <w:rPr>
          <w:b/>
          <w:bCs/>
          <w:lang w:val="en-IN"/>
        </w:rPr>
        <w:t>professional, report-ready format</w:t>
      </w:r>
      <w:r w:rsidRPr="00423ABE">
        <w:rPr>
          <w:lang w:val="en-IN"/>
        </w:rPr>
        <w:t>.</w:t>
      </w:r>
    </w:p>
    <w:p w14:paraId="5BCEF1D3" w14:textId="77777777" w:rsidR="00423ABE" w:rsidRPr="00423ABE" w:rsidRDefault="00000000" w:rsidP="00423ABE">
      <w:pPr>
        <w:rPr>
          <w:lang w:val="en-IN"/>
        </w:rPr>
      </w:pPr>
      <w:r>
        <w:rPr>
          <w:lang w:val="en-IN"/>
        </w:rPr>
        <w:pict w14:anchorId="43DED269">
          <v:rect id="_x0000_i1026" style="width:0;height:1.5pt" o:hralign="center" o:hrstd="t" o:hr="t" fillcolor="#a0a0a0" stroked="f"/>
        </w:pict>
      </w:r>
    </w:p>
    <w:p w14:paraId="4398E0C0" w14:textId="77777777" w:rsidR="00423ABE" w:rsidRPr="00423ABE" w:rsidRDefault="00423ABE" w:rsidP="00423ABE">
      <w:pPr>
        <w:numPr>
          <w:ilvl w:val="0"/>
          <w:numId w:val="16"/>
        </w:numPr>
        <w:rPr>
          <w:lang w:val="en-IN"/>
        </w:rPr>
      </w:pPr>
      <w:r w:rsidRPr="00423ABE">
        <w:rPr>
          <w:b/>
          <w:bCs/>
          <w:lang w:val="en-IN"/>
        </w:rPr>
        <w:t>Data Availability</w:t>
      </w:r>
      <w:r w:rsidRPr="00423ABE">
        <w:rPr>
          <w:lang w:val="en-IN"/>
        </w:rPr>
        <w:t xml:space="preserve"> – Accessing real-world retail inventory and sales datasets was challenging, leading to reliance on simulated or publicly available datasets.</w:t>
      </w:r>
    </w:p>
    <w:p w14:paraId="5AF30CA0" w14:textId="77777777" w:rsidR="00423ABE" w:rsidRPr="00423ABE" w:rsidRDefault="00423ABE" w:rsidP="00423ABE">
      <w:pPr>
        <w:numPr>
          <w:ilvl w:val="0"/>
          <w:numId w:val="16"/>
        </w:numPr>
        <w:rPr>
          <w:lang w:val="en-IN"/>
        </w:rPr>
      </w:pPr>
      <w:r w:rsidRPr="00423ABE">
        <w:rPr>
          <w:b/>
          <w:bCs/>
          <w:lang w:val="en-IN"/>
        </w:rPr>
        <w:t>Data Quality Issues</w:t>
      </w:r>
      <w:r w:rsidRPr="00423ABE">
        <w:rPr>
          <w:lang w:val="en-IN"/>
        </w:rPr>
        <w:t xml:space="preserve"> – Sales and stock data contained missing values, inconsistencies, and noise, requiring extensive data cleaning and preprocessing.</w:t>
      </w:r>
    </w:p>
    <w:p w14:paraId="39383F06" w14:textId="77777777" w:rsidR="00423ABE" w:rsidRPr="00423ABE" w:rsidRDefault="00423ABE" w:rsidP="00423ABE">
      <w:pPr>
        <w:numPr>
          <w:ilvl w:val="0"/>
          <w:numId w:val="16"/>
        </w:numPr>
        <w:rPr>
          <w:lang w:val="en-IN"/>
        </w:rPr>
      </w:pPr>
      <w:r w:rsidRPr="00423ABE">
        <w:rPr>
          <w:b/>
          <w:bCs/>
          <w:lang w:val="en-IN"/>
        </w:rPr>
        <w:t>Demand Forecasting Accuracy</w:t>
      </w:r>
      <w:r w:rsidRPr="00423ABE">
        <w:rPr>
          <w:lang w:val="en-IN"/>
        </w:rPr>
        <w:t xml:space="preserve"> – Achieving accurate demand predictions was difficult due to seasonal variations, sudden demand spikes, and changing customer </w:t>
      </w:r>
      <w:proofErr w:type="spellStart"/>
      <w:r w:rsidRPr="00423ABE">
        <w:rPr>
          <w:lang w:val="en-IN"/>
        </w:rPr>
        <w:t>behavior</w:t>
      </w:r>
      <w:proofErr w:type="spellEnd"/>
      <w:r w:rsidRPr="00423ABE">
        <w:rPr>
          <w:lang w:val="en-IN"/>
        </w:rPr>
        <w:t>.</w:t>
      </w:r>
    </w:p>
    <w:p w14:paraId="3DD6AE69" w14:textId="77777777" w:rsidR="00423ABE" w:rsidRPr="00423ABE" w:rsidRDefault="00423ABE" w:rsidP="00423ABE">
      <w:pPr>
        <w:numPr>
          <w:ilvl w:val="0"/>
          <w:numId w:val="16"/>
        </w:numPr>
        <w:rPr>
          <w:lang w:val="en-IN"/>
        </w:rPr>
      </w:pPr>
      <w:r w:rsidRPr="00423ABE">
        <w:rPr>
          <w:b/>
          <w:bCs/>
          <w:lang w:val="en-IN"/>
        </w:rPr>
        <w:t>Algorithm Selection</w:t>
      </w:r>
      <w:r w:rsidRPr="00423ABE">
        <w:rPr>
          <w:lang w:val="en-IN"/>
        </w:rPr>
        <w:t xml:space="preserve"> – Selecting the most suitable forecasting model (ARIMA, LSTM, Regression) required multiple experiments and performance comparisons.</w:t>
      </w:r>
    </w:p>
    <w:p w14:paraId="6FEDB4D4" w14:textId="77777777" w:rsidR="00423ABE" w:rsidRPr="00423ABE" w:rsidRDefault="00423ABE" w:rsidP="00423ABE">
      <w:pPr>
        <w:numPr>
          <w:ilvl w:val="0"/>
          <w:numId w:val="16"/>
        </w:numPr>
        <w:rPr>
          <w:lang w:val="en-IN"/>
        </w:rPr>
      </w:pPr>
      <w:r w:rsidRPr="00423ABE">
        <w:rPr>
          <w:b/>
          <w:bCs/>
          <w:lang w:val="en-IN"/>
        </w:rPr>
        <w:t>Integration Complexity</w:t>
      </w:r>
      <w:r w:rsidRPr="00423ABE">
        <w:rPr>
          <w:lang w:val="en-IN"/>
        </w:rPr>
        <w:t xml:space="preserve"> – Integrating forecasting models with the backend system, inventory database, and frontend dashboard caused synchronization and data flow challenges.</w:t>
      </w:r>
    </w:p>
    <w:p w14:paraId="0D3F1C2F" w14:textId="77777777" w:rsidR="00423ABE" w:rsidRPr="00423ABE" w:rsidRDefault="00423ABE" w:rsidP="00423ABE">
      <w:pPr>
        <w:numPr>
          <w:ilvl w:val="0"/>
          <w:numId w:val="16"/>
        </w:numPr>
        <w:rPr>
          <w:lang w:val="en-IN"/>
        </w:rPr>
      </w:pPr>
      <w:r w:rsidRPr="00423ABE">
        <w:rPr>
          <w:b/>
          <w:bCs/>
          <w:lang w:val="en-IN"/>
        </w:rPr>
        <w:t>Real-Time Inventory Updates</w:t>
      </w:r>
      <w:r w:rsidRPr="00423ABE">
        <w:rPr>
          <w:lang w:val="en-IN"/>
        </w:rPr>
        <w:t xml:space="preserve"> – Ensuring timely stock updates and low-latency alerts without impacting system performance was a significant challenge.</w:t>
      </w:r>
    </w:p>
    <w:p w14:paraId="4928F198" w14:textId="77777777" w:rsidR="00423ABE" w:rsidRPr="00423ABE" w:rsidRDefault="00423ABE" w:rsidP="00423ABE">
      <w:pPr>
        <w:numPr>
          <w:ilvl w:val="0"/>
          <w:numId w:val="16"/>
        </w:numPr>
        <w:rPr>
          <w:lang w:val="en-IN"/>
        </w:rPr>
      </w:pPr>
      <w:r w:rsidRPr="00423ABE">
        <w:rPr>
          <w:b/>
          <w:bCs/>
          <w:lang w:val="en-IN"/>
        </w:rPr>
        <w:t>User Interface Design</w:t>
      </w:r>
      <w:r w:rsidRPr="00423ABE">
        <w:rPr>
          <w:lang w:val="en-IN"/>
        </w:rPr>
        <w:t xml:space="preserve"> – Designing a simple yet informative dashboard for store managers, balancing usability with detailed inventory insights, required several iterations.</w:t>
      </w:r>
    </w:p>
    <w:p w14:paraId="42C928BD" w14:textId="77777777" w:rsidR="00423ABE" w:rsidRPr="00423ABE" w:rsidRDefault="00423ABE" w:rsidP="00423ABE">
      <w:pPr>
        <w:numPr>
          <w:ilvl w:val="0"/>
          <w:numId w:val="16"/>
        </w:numPr>
        <w:rPr>
          <w:lang w:val="en-IN"/>
        </w:rPr>
      </w:pPr>
      <w:r w:rsidRPr="00423ABE">
        <w:rPr>
          <w:b/>
          <w:bCs/>
          <w:lang w:val="en-IN"/>
        </w:rPr>
        <w:t>Security Concerns</w:t>
      </w:r>
      <w:r w:rsidRPr="00423ABE">
        <w:rPr>
          <w:lang w:val="en-IN"/>
        </w:rPr>
        <w:t xml:space="preserve"> – Ensuring secure storage of sales and inventory data, along with protected access to the system, was critical.</w:t>
      </w:r>
    </w:p>
    <w:p w14:paraId="3A2CB04E" w14:textId="77777777" w:rsidR="00423ABE" w:rsidRPr="00423ABE" w:rsidRDefault="00423ABE" w:rsidP="00423ABE">
      <w:pPr>
        <w:numPr>
          <w:ilvl w:val="0"/>
          <w:numId w:val="16"/>
        </w:numPr>
        <w:rPr>
          <w:lang w:val="en-IN"/>
        </w:rPr>
      </w:pPr>
      <w:r w:rsidRPr="00423ABE">
        <w:rPr>
          <w:b/>
          <w:bCs/>
          <w:lang w:val="en-IN"/>
        </w:rPr>
        <w:t>Time Management</w:t>
      </w:r>
      <w:r w:rsidRPr="00423ABE">
        <w:rPr>
          <w:lang w:val="en-IN"/>
        </w:rPr>
        <w:t xml:space="preserve"> – Completing data preparation, model development, system integration, testing, and documentation within the 8-week timeline was demanding.</w:t>
      </w:r>
    </w:p>
    <w:p w14:paraId="5F746B6A" w14:textId="77777777" w:rsidR="00423ABE" w:rsidRPr="00423ABE" w:rsidRDefault="00423ABE" w:rsidP="00423ABE">
      <w:pPr>
        <w:numPr>
          <w:ilvl w:val="0"/>
          <w:numId w:val="16"/>
        </w:numPr>
        <w:rPr>
          <w:lang w:val="en-IN"/>
        </w:rPr>
      </w:pPr>
      <w:r w:rsidRPr="00423ABE">
        <w:rPr>
          <w:b/>
          <w:bCs/>
          <w:lang w:val="en-IN"/>
        </w:rPr>
        <w:lastRenderedPageBreak/>
        <w:t>Testing &amp; Validation</w:t>
      </w:r>
      <w:r w:rsidRPr="00423ABE">
        <w:rPr>
          <w:lang w:val="en-IN"/>
        </w:rPr>
        <w:t xml:space="preserve"> – Validating system performance across multiple products, demand patterns, and stock scenarios required extensive testing.</w:t>
      </w:r>
    </w:p>
    <w:p w14:paraId="46ECF264" w14:textId="77777777" w:rsidR="00423ABE" w:rsidRDefault="00423ABE" w:rsidP="00423ABE">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61F9D082" w14:textId="77777777" w:rsidR="00D03C68" w:rsidRPr="00D03C68" w:rsidRDefault="00D03C68" w:rsidP="00D03C68">
      <w:pPr>
        <w:rPr>
          <w:lang w:val="en-IN"/>
        </w:rPr>
      </w:pPr>
      <w:r w:rsidRPr="00D03C68">
        <w:rPr>
          <w:lang w:val="en-IN"/>
        </w:rPr>
        <w:t xml:space="preserve">Here is the </w:t>
      </w:r>
      <w:r w:rsidRPr="00D03C68">
        <w:rPr>
          <w:b/>
          <w:bCs/>
          <w:lang w:val="en-IN"/>
        </w:rPr>
        <w:t>adapted and project-specific version</w:t>
      </w:r>
      <w:r w:rsidRPr="00D03C68">
        <w:rPr>
          <w:lang w:val="en-IN"/>
        </w:rPr>
        <w:t xml:space="preserve"> of </w:t>
      </w:r>
      <w:r w:rsidRPr="00D03C68">
        <w:rPr>
          <w:b/>
          <w:bCs/>
          <w:lang w:val="en-IN"/>
        </w:rPr>
        <w:t>“8. Learnings &amp; Skills Acquired”</w:t>
      </w:r>
      <w:r w:rsidRPr="00D03C68">
        <w:rPr>
          <w:lang w:val="en-IN"/>
        </w:rPr>
        <w:t xml:space="preserve"> for</w:t>
      </w:r>
    </w:p>
    <w:p w14:paraId="47C0FA45" w14:textId="77777777" w:rsidR="00D03C68" w:rsidRPr="00D03C68" w:rsidRDefault="00D03C68" w:rsidP="00D03C68">
      <w:pPr>
        <w:rPr>
          <w:b/>
          <w:bCs/>
          <w:lang w:val="en-IN"/>
        </w:rPr>
      </w:pPr>
      <w:r w:rsidRPr="00D03C68">
        <w:rPr>
          <w:b/>
          <w:bCs/>
          <w:lang w:val="en-IN"/>
        </w:rPr>
        <w:t>Smart Stock Inventory Optimization for Retail Store</w:t>
      </w:r>
    </w:p>
    <w:p w14:paraId="514E0A3F" w14:textId="77777777" w:rsidR="00D03C68" w:rsidRPr="00D03C68" w:rsidRDefault="00000000" w:rsidP="00D03C68">
      <w:pPr>
        <w:rPr>
          <w:lang w:val="en-IN"/>
        </w:rPr>
      </w:pPr>
      <w:r>
        <w:rPr>
          <w:lang w:val="en-IN"/>
        </w:rPr>
        <w:pict w14:anchorId="7B9466ED">
          <v:rect id="_x0000_i1027" style="width:0;height:1.5pt" o:hralign="center" o:hrstd="t" o:hr="t" fillcolor="#a0a0a0" stroked="f"/>
        </w:pict>
      </w:r>
    </w:p>
    <w:p w14:paraId="39EC0348" w14:textId="77777777" w:rsidR="00D03C68" w:rsidRPr="00D03C68" w:rsidRDefault="00D03C68" w:rsidP="00D03C68">
      <w:pPr>
        <w:rPr>
          <w:b/>
          <w:bCs/>
          <w:lang w:val="en-IN"/>
        </w:rPr>
      </w:pPr>
      <w:r w:rsidRPr="00D03C68">
        <w:rPr>
          <w:b/>
          <w:bCs/>
          <w:lang w:val="en-IN"/>
        </w:rPr>
        <w:t>8. Learnings &amp; Skills Acquired</w:t>
      </w:r>
    </w:p>
    <w:p w14:paraId="2E46A651" w14:textId="77777777" w:rsidR="00D03C68" w:rsidRPr="00D03C68" w:rsidRDefault="00D03C68" w:rsidP="00D03C68">
      <w:pPr>
        <w:numPr>
          <w:ilvl w:val="0"/>
          <w:numId w:val="19"/>
        </w:numPr>
        <w:rPr>
          <w:lang w:val="en-IN"/>
        </w:rPr>
      </w:pPr>
      <w:r w:rsidRPr="00D03C68">
        <w:rPr>
          <w:b/>
          <w:bCs/>
          <w:lang w:val="en-IN"/>
        </w:rPr>
        <w:t>AI &amp; Machine Learning Knowledge</w:t>
      </w:r>
      <w:r w:rsidRPr="00D03C68">
        <w:rPr>
          <w:lang w:val="en-IN"/>
        </w:rPr>
        <w:t xml:space="preserve"> – Gained practical experience in applying forecasting algorithms such as ARIMA, LSTM, and regression models for retail demand prediction.</w:t>
      </w:r>
    </w:p>
    <w:p w14:paraId="67673E00" w14:textId="77777777" w:rsidR="00D03C68" w:rsidRPr="00D03C68" w:rsidRDefault="00D03C68" w:rsidP="00D03C68">
      <w:pPr>
        <w:numPr>
          <w:ilvl w:val="0"/>
          <w:numId w:val="19"/>
        </w:numPr>
        <w:rPr>
          <w:lang w:val="en-IN"/>
        </w:rPr>
      </w:pPr>
      <w:r w:rsidRPr="00D03C68">
        <w:rPr>
          <w:b/>
          <w:bCs/>
          <w:lang w:val="en-IN"/>
        </w:rPr>
        <w:t>Data Handling Skills</w:t>
      </w:r>
      <w:r w:rsidRPr="00D03C68">
        <w:rPr>
          <w:lang w:val="en-IN"/>
        </w:rPr>
        <w:t xml:space="preserve"> – Improved ability to collect, clean, preprocess, and </w:t>
      </w:r>
      <w:proofErr w:type="spellStart"/>
      <w:r w:rsidRPr="00D03C68">
        <w:rPr>
          <w:lang w:val="en-IN"/>
        </w:rPr>
        <w:t>analyze</w:t>
      </w:r>
      <w:proofErr w:type="spellEnd"/>
      <w:r w:rsidRPr="00D03C68">
        <w:rPr>
          <w:lang w:val="en-IN"/>
        </w:rPr>
        <w:t xml:space="preserve"> large-scale retail sales and inventory datasets.</w:t>
      </w:r>
    </w:p>
    <w:p w14:paraId="7EC27843" w14:textId="77777777" w:rsidR="00D03C68" w:rsidRPr="00D03C68" w:rsidRDefault="00D03C68" w:rsidP="00D03C68">
      <w:pPr>
        <w:numPr>
          <w:ilvl w:val="0"/>
          <w:numId w:val="19"/>
        </w:numPr>
        <w:rPr>
          <w:lang w:val="en-IN"/>
        </w:rPr>
      </w:pPr>
      <w:r w:rsidRPr="00D03C68">
        <w:rPr>
          <w:b/>
          <w:bCs/>
          <w:lang w:val="en-IN"/>
        </w:rPr>
        <w:t>Time-Series Analysis</w:t>
      </w:r>
      <w:r w:rsidRPr="00D03C68">
        <w:rPr>
          <w:lang w:val="en-IN"/>
        </w:rPr>
        <w:t xml:space="preserve"> – Learned techniques for identifying trends, seasonality, and demand patterns from historical sales data.</w:t>
      </w:r>
    </w:p>
    <w:p w14:paraId="058CA29F" w14:textId="77777777" w:rsidR="00D03C68" w:rsidRPr="00D03C68" w:rsidRDefault="00D03C68" w:rsidP="00D03C68">
      <w:pPr>
        <w:numPr>
          <w:ilvl w:val="0"/>
          <w:numId w:val="19"/>
        </w:numPr>
        <w:rPr>
          <w:lang w:val="en-IN"/>
        </w:rPr>
      </w:pPr>
      <w:r w:rsidRPr="00D03C68">
        <w:rPr>
          <w:b/>
          <w:bCs/>
          <w:lang w:val="en-IN"/>
        </w:rPr>
        <w:t>Inventory Management Concepts</w:t>
      </w:r>
      <w:r w:rsidRPr="00D03C68">
        <w:rPr>
          <w:lang w:val="en-IN"/>
        </w:rPr>
        <w:t xml:space="preserve"> – Developed a strong understanding of stock optimization, reorder points, safety stock, and inventory turnover.</w:t>
      </w:r>
    </w:p>
    <w:p w14:paraId="7F476009" w14:textId="77777777" w:rsidR="00D03C68" w:rsidRPr="00D03C68" w:rsidRDefault="00D03C68" w:rsidP="00D03C68">
      <w:pPr>
        <w:numPr>
          <w:ilvl w:val="0"/>
          <w:numId w:val="19"/>
        </w:numPr>
        <w:rPr>
          <w:lang w:val="en-IN"/>
        </w:rPr>
      </w:pPr>
      <w:r w:rsidRPr="00D03C68">
        <w:rPr>
          <w:b/>
          <w:bCs/>
          <w:lang w:val="en-IN"/>
        </w:rPr>
        <w:t>Full-Stack Development</w:t>
      </w:r>
      <w:r w:rsidRPr="00D03C68">
        <w:rPr>
          <w:lang w:val="en-IN"/>
        </w:rPr>
        <w:t xml:space="preserve"> – Enhanced skills in backend development (Python, Flask/Django), frontend interfaces (React.js/HTML/CSS), and database integration (MySQL/PostgreSQL).</w:t>
      </w:r>
    </w:p>
    <w:p w14:paraId="703C34E6" w14:textId="77777777" w:rsidR="00D03C68" w:rsidRPr="00D03C68" w:rsidRDefault="00D03C68" w:rsidP="00D03C68">
      <w:pPr>
        <w:numPr>
          <w:ilvl w:val="0"/>
          <w:numId w:val="19"/>
        </w:numPr>
        <w:rPr>
          <w:lang w:val="en-IN"/>
        </w:rPr>
      </w:pPr>
      <w:r w:rsidRPr="00D03C68">
        <w:rPr>
          <w:b/>
          <w:bCs/>
          <w:lang w:val="en-IN"/>
        </w:rPr>
        <w:t>Visualization &amp; Reporting</w:t>
      </w:r>
      <w:r w:rsidRPr="00D03C68">
        <w:rPr>
          <w:lang w:val="en-IN"/>
        </w:rPr>
        <w:t xml:space="preserve"> – Built interactive dashboards using Matplotlib, </w:t>
      </w:r>
      <w:proofErr w:type="spellStart"/>
      <w:r w:rsidRPr="00D03C68">
        <w:rPr>
          <w:lang w:val="en-IN"/>
        </w:rPr>
        <w:t>Plotly</w:t>
      </w:r>
      <w:proofErr w:type="spellEnd"/>
      <w:r w:rsidRPr="00D03C68">
        <w:rPr>
          <w:lang w:val="en-IN"/>
        </w:rPr>
        <w:t>, or similar tools to visualize stock levels, forecasts, and alerts.</w:t>
      </w:r>
    </w:p>
    <w:p w14:paraId="50C650AB" w14:textId="77777777" w:rsidR="00D03C68" w:rsidRPr="00D03C68" w:rsidRDefault="00D03C68" w:rsidP="00D03C68">
      <w:pPr>
        <w:numPr>
          <w:ilvl w:val="0"/>
          <w:numId w:val="19"/>
        </w:numPr>
        <w:rPr>
          <w:lang w:val="en-IN"/>
        </w:rPr>
      </w:pPr>
      <w:r w:rsidRPr="00D03C68">
        <w:rPr>
          <w:b/>
          <w:bCs/>
          <w:lang w:val="en-IN"/>
        </w:rPr>
        <w:t>Problem-Solving Abilities</w:t>
      </w:r>
      <w:r w:rsidRPr="00D03C68">
        <w:rPr>
          <w:lang w:val="en-IN"/>
        </w:rPr>
        <w:t xml:space="preserve"> – Addressed challenges such as inconsistent data, demand variability, model tuning, and system integration.</w:t>
      </w:r>
    </w:p>
    <w:p w14:paraId="6311865D" w14:textId="77777777" w:rsidR="00D03C68" w:rsidRPr="00D03C68" w:rsidRDefault="00D03C68" w:rsidP="00D03C68">
      <w:pPr>
        <w:numPr>
          <w:ilvl w:val="0"/>
          <w:numId w:val="19"/>
        </w:numPr>
        <w:rPr>
          <w:lang w:val="en-IN"/>
        </w:rPr>
      </w:pPr>
      <w:r w:rsidRPr="00D03C68">
        <w:rPr>
          <w:b/>
          <w:bCs/>
          <w:lang w:val="en-IN"/>
        </w:rPr>
        <w:t>Cloud &amp; Deployment Skills</w:t>
      </w:r>
      <w:r w:rsidRPr="00D03C68">
        <w:rPr>
          <w:lang w:val="en-IN"/>
        </w:rPr>
        <w:t xml:space="preserve"> – Learned to deploy inventory optimization systems on cloud or local servers for real-time accessibility.</w:t>
      </w:r>
    </w:p>
    <w:p w14:paraId="325C7A3F" w14:textId="77777777" w:rsidR="00D03C68" w:rsidRPr="00D03C68" w:rsidRDefault="00D03C68" w:rsidP="00D03C68">
      <w:pPr>
        <w:numPr>
          <w:ilvl w:val="0"/>
          <w:numId w:val="19"/>
        </w:numPr>
        <w:rPr>
          <w:lang w:val="en-IN"/>
        </w:rPr>
      </w:pPr>
      <w:r w:rsidRPr="00D03C68">
        <w:rPr>
          <w:b/>
          <w:bCs/>
          <w:lang w:val="en-IN"/>
        </w:rPr>
        <w:t>Collaboration &amp; Teamwork</w:t>
      </w:r>
      <w:r w:rsidRPr="00D03C68">
        <w:rPr>
          <w:lang w:val="en-IN"/>
        </w:rPr>
        <w:t xml:space="preserve"> – Strengthened teamwork and project coordination through Agile practices, task allocation, and regular progress reviews.</w:t>
      </w:r>
    </w:p>
    <w:p w14:paraId="10499B80" w14:textId="151EB2AD" w:rsidR="00423ABE" w:rsidRPr="00423ABE" w:rsidRDefault="00D03C68" w:rsidP="00423ABE">
      <w:pPr>
        <w:numPr>
          <w:ilvl w:val="0"/>
          <w:numId w:val="19"/>
        </w:numPr>
        <w:rPr>
          <w:lang w:val="en-IN"/>
        </w:rPr>
      </w:pPr>
      <w:r w:rsidRPr="00D03C68">
        <w:rPr>
          <w:b/>
          <w:bCs/>
          <w:lang w:val="en-IN"/>
        </w:rPr>
        <w:t>Testing &amp; Validation</w:t>
      </w:r>
      <w:r w:rsidRPr="00D03C68">
        <w:rPr>
          <w:lang w:val="en-IN"/>
        </w:rPr>
        <w:t xml:space="preserve"> – Gained experience in unit testing, system testing, and validating forecasting accuracy across multiple products and scenario</w:t>
      </w:r>
      <w:r>
        <w:rPr>
          <w:lang w:val="en-IN"/>
        </w:rPr>
        <w:t>s</w:t>
      </w:r>
    </w:p>
    <w:p w14:paraId="62027002" w14:textId="77777777" w:rsidR="00850FDE" w:rsidRDefault="00850FDE" w:rsidP="00850FDE">
      <w:pPr>
        <w:rPr>
          <w:rFonts w:ascii="Arial" w:hAnsi="Arial" w:cs="Arial"/>
          <w:sz w:val="20"/>
          <w:szCs w:val="20"/>
          <w:lang w:val="en-IN"/>
        </w:rPr>
      </w:pPr>
    </w:p>
    <w:p w14:paraId="1617DCDB" w14:textId="77777777" w:rsidR="00FC7E82" w:rsidRDefault="00FC7E82" w:rsidP="00FC7E82">
      <w:pPr>
        <w:rPr>
          <w:rFonts w:ascii="Arial" w:hAnsi="Arial" w:cs="Arial"/>
          <w:sz w:val="20"/>
          <w:szCs w:val="20"/>
        </w:rPr>
      </w:pPr>
    </w:p>
    <w:p w14:paraId="4C9C4180" w14:textId="2EF8B3D6" w:rsidR="00F91FA9" w:rsidRPr="00F91FA9" w:rsidRDefault="00F91FA9" w:rsidP="00251078">
      <w:pPr>
        <w:pStyle w:val="Heading1"/>
        <w:rPr>
          <w:rFonts w:ascii="Arial" w:hAnsi="Arial" w:cs="Arial"/>
          <w:sz w:val="20"/>
          <w:szCs w:val="20"/>
        </w:rPr>
      </w:pPr>
      <w:r>
        <w:rPr>
          <w:rFonts w:ascii="Arial" w:hAnsi="Arial" w:cs="Arial"/>
          <w:sz w:val="20"/>
          <w:szCs w:val="20"/>
        </w:rPr>
        <w:lastRenderedPageBreak/>
        <w:t>9</w:t>
      </w:r>
      <w:r w:rsidRPr="00F91FA9">
        <w:rPr>
          <w:rFonts w:ascii="Arial" w:hAnsi="Arial" w:cs="Arial"/>
          <w:sz w:val="20"/>
          <w:szCs w:val="20"/>
        </w:rPr>
        <w:t xml:space="preserve">. </w:t>
      </w:r>
      <w:r>
        <w:rPr>
          <w:rFonts w:ascii="Arial" w:hAnsi="Arial" w:cs="Arial"/>
          <w:sz w:val="20"/>
          <w:szCs w:val="20"/>
        </w:rPr>
        <w:t>Testimonials from team</w:t>
      </w:r>
    </w:p>
    <w:p w14:paraId="5C5030E5" w14:textId="77777777" w:rsidR="00D03C68" w:rsidRPr="00D03C68" w:rsidRDefault="00D03C68" w:rsidP="00D03C68">
      <w:pPr>
        <w:spacing w:after="0"/>
        <w:rPr>
          <w:rFonts w:ascii="Arial" w:hAnsi="Arial" w:cs="Arial"/>
          <w:sz w:val="20"/>
          <w:szCs w:val="20"/>
          <w:lang w:val="en-IN"/>
        </w:rPr>
      </w:pPr>
      <w:r w:rsidRPr="00D03C68">
        <w:rPr>
          <w:rFonts w:ascii="Arial" w:hAnsi="Arial" w:cs="Arial"/>
          <w:b/>
          <w:bCs/>
          <w:sz w:val="20"/>
          <w:szCs w:val="20"/>
          <w:lang w:val="en-IN"/>
        </w:rPr>
        <w:t>Team Member 1:</w:t>
      </w:r>
      <w:r w:rsidRPr="00D03C68">
        <w:rPr>
          <w:rFonts w:ascii="Arial" w:hAnsi="Arial" w:cs="Arial"/>
          <w:sz w:val="20"/>
          <w:szCs w:val="20"/>
          <w:lang w:val="en-IN"/>
        </w:rPr>
        <w:br/>
        <w:t xml:space="preserve">"This project enhanced my understanding of demand forecasting and inventory optimization techniques, and helped me apply machine learning models to </w:t>
      </w:r>
      <w:proofErr w:type="spellStart"/>
      <w:r w:rsidRPr="00D03C68">
        <w:rPr>
          <w:rFonts w:ascii="Arial" w:hAnsi="Arial" w:cs="Arial"/>
          <w:sz w:val="20"/>
          <w:szCs w:val="20"/>
          <w:lang w:val="en-IN"/>
        </w:rPr>
        <w:t>analyze</w:t>
      </w:r>
      <w:proofErr w:type="spellEnd"/>
      <w:r w:rsidRPr="00D03C68">
        <w:rPr>
          <w:rFonts w:ascii="Arial" w:hAnsi="Arial" w:cs="Arial"/>
          <w:sz w:val="20"/>
          <w:szCs w:val="20"/>
          <w:lang w:val="en-IN"/>
        </w:rPr>
        <w:t xml:space="preserve"> real-world retail sales data."</w:t>
      </w:r>
    </w:p>
    <w:p w14:paraId="0B70B2C9" w14:textId="77777777" w:rsidR="00D03C68" w:rsidRPr="00D03C68" w:rsidRDefault="00D03C68" w:rsidP="00D03C68">
      <w:pPr>
        <w:spacing w:after="0"/>
        <w:rPr>
          <w:rFonts w:ascii="Arial" w:hAnsi="Arial" w:cs="Arial"/>
          <w:sz w:val="20"/>
          <w:szCs w:val="20"/>
          <w:lang w:val="en-IN"/>
        </w:rPr>
      </w:pPr>
      <w:r w:rsidRPr="00D03C68">
        <w:rPr>
          <w:rFonts w:ascii="Arial" w:hAnsi="Arial" w:cs="Arial"/>
          <w:b/>
          <w:bCs/>
          <w:sz w:val="20"/>
          <w:szCs w:val="20"/>
          <w:lang w:val="en-IN"/>
        </w:rPr>
        <w:t>Team Member 2:</w:t>
      </w:r>
      <w:r w:rsidRPr="00D03C68">
        <w:rPr>
          <w:rFonts w:ascii="Arial" w:hAnsi="Arial" w:cs="Arial"/>
          <w:sz w:val="20"/>
          <w:szCs w:val="20"/>
          <w:lang w:val="en-IN"/>
        </w:rPr>
        <w:br/>
        <w:t>"I gained hands-on experience in data preprocessing, stock level analysis, and building interactive dashboards for inventory monitoring, which strengthened my technical and analytical skills."</w:t>
      </w:r>
    </w:p>
    <w:p w14:paraId="7D878A94" w14:textId="77777777" w:rsidR="00D03C68" w:rsidRPr="00D03C68" w:rsidRDefault="00D03C68" w:rsidP="00D03C68">
      <w:pPr>
        <w:spacing w:after="0"/>
        <w:rPr>
          <w:rFonts w:ascii="Arial" w:hAnsi="Arial" w:cs="Arial"/>
          <w:sz w:val="20"/>
          <w:szCs w:val="20"/>
          <w:lang w:val="en-IN"/>
        </w:rPr>
      </w:pPr>
      <w:r w:rsidRPr="00D03C68">
        <w:rPr>
          <w:rFonts w:ascii="Arial" w:hAnsi="Arial" w:cs="Arial"/>
          <w:b/>
          <w:bCs/>
          <w:sz w:val="20"/>
          <w:szCs w:val="20"/>
          <w:lang w:val="en-IN"/>
        </w:rPr>
        <w:t>Team Member 3:</w:t>
      </w:r>
      <w:r w:rsidRPr="00D03C68">
        <w:rPr>
          <w:rFonts w:ascii="Arial" w:hAnsi="Arial" w:cs="Arial"/>
          <w:sz w:val="20"/>
          <w:szCs w:val="20"/>
          <w:lang w:val="en-IN"/>
        </w:rPr>
        <w:br/>
        <w:t>"Working on this project taught me effective teamwork, project planning, and how to integrate machine learning models with backend systems for a practical retail application."</w:t>
      </w:r>
    </w:p>
    <w:p w14:paraId="53DC4D7F" w14:textId="77777777" w:rsidR="00D03C68" w:rsidRPr="00D03C68" w:rsidRDefault="00D03C68" w:rsidP="00D03C68">
      <w:pPr>
        <w:spacing w:after="0"/>
        <w:rPr>
          <w:rFonts w:ascii="Arial" w:hAnsi="Arial" w:cs="Arial"/>
          <w:sz w:val="20"/>
          <w:szCs w:val="20"/>
          <w:lang w:val="en-IN"/>
        </w:rPr>
      </w:pPr>
      <w:r w:rsidRPr="00D03C68">
        <w:rPr>
          <w:rFonts w:ascii="Arial" w:hAnsi="Arial" w:cs="Arial"/>
          <w:b/>
          <w:bCs/>
          <w:sz w:val="20"/>
          <w:szCs w:val="20"/>
          <w:lang w:val="en-IN"/>
        </w:rPr>
        <w:t>Team Member 4:</w:t>
      </w:r>
      <w:r w:rsidRPr="00D03C68">
        <w:rPr>
          <w:rFonts w:ascii="Arial" w:hAnsi="Arial" w:cs="Arial"/>
          <w:sz w:val="20"/>
          <w:szCs w:val="20"/>
          <w:lang w:val="en-IN"/>
        </w:rPr>
        <w:br/>
        <w:t>"The project improved my knowledge of inventory management concepts, forecasting algorithms, and data visualization techniques, and boosted my confidence in developing real-world data-driven solutions."</w:t>
      </w:r>
    </w:p>
    <w:p w14:paraId="2C2091A4" w14:textId="35B286BF" w:rsidR="00850FDE" w:rsidRDefault="00850FDE" w:rsidP="00850FDE">
      <w:pPr>
        <w:spacing w:after="0"/>
        <w:rPr>
          <w:rFonts w:ascii="Arial" w:hAnsi="Arial" w:cs="Arial"/>
          <w:sz w:val="20"/>
          <w:szCs w:val="20"/>
        </w:rPr>
      </w:pPr>
    </w:p>
    <w:p w14:paraId="29727CB4" w14:textId="06371BAC" w:rsidR="00665CB7"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217B28E8" w14:textId="77777777" w:rsidR="00D03C68" w:rsidRPr="00D03C68" w:rsidRDefault="00D03C68" w:rsidP="00D03C68"/>
    <w:p w14:paraId="72828E8E" w14:textId="00121B45" w:rsidR="00D03C68" w:rsidRPr="00D03C68" w:rsidRDefault="00D03C68" w:rsidP="00D03C68">
      <w:pPr>
        <w:rPr>
          <w:sz w:val="20"/>
          <w:szCs w:val="20"/>
        </w:rPr>
      </w:pPr>
      <w:r w:rsidRPr="00D03C68">
        <w:rPr>
          <w:rFonts w:ascii="Arial" w:hAnsi="Arial" w:cs="Arial"/>
          <w:sz w:val="20"/>
          <w:szCs w:val="20"/>
        </w:rPr>
        <w:t xml:space="preserve">The </w:t>
      </w:r>
      <w:r w:rsidRPr="00D03C68">
        <w:rPr>
          <w:rFonts w:ascii="Arial" w:hAnsi="Arial" w:cs="Arial"/>
          <w:b/>
          <w:bCs/>
          <w:sz w:val="20"/>
          <w:szCs w:val="20"/>
        </w:rPr>
        <w:t>Smart Stock Inventory Optimization for Retail Store</w:t>
      </w:r>
      <w:r w:rsidRPr="00D03C68">
        <w:rPr>
          <w:rFonts w:ascii="Arial" w:hAnsi="Arial" w:cs="Arial"/>
          <w:sz w:val="20"/>
          <w:szCs w:val="20"/>
        </w:rPr>
        <w:t xml:space="preserve"> project successfully demonstrates how data-driven and intelligent techniques can improve traditional inventory management systems. By analyzing historical sales and stock data, the system accurately forecasts product demand and determines optimal stock levels, reorder points, and safety stock. This helps retail stores reduce issues such as overstocking, stock-outs, and unnecessary holding costs</w:t>
      </w:r>
      <w:r w:rsidRPr="00D03C68">
        <w:rPr>
          <w:sz w:val="20"/>
          <w:szCs w:val="20"/>
        </w:rPr>
        <w:t>.</w:t>
      </w:r>
    </w:p>
    <w:p w14:paraId="71AE6163" w14:textId="374196BB"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77777777" w:rsidR="00665CB7" w:rsidRDefault="00000000">
      <w:pPr>
        <w:rPr>
          <w:rFonts w:ascii="Arial" w:hAnsi="Arial" w:cs="Arial"/>
          <w:sz w:val="20"/>
          <w:szCs w:val="20"/>
        </w:rPr>
      </w:pPr>
      <w:r w:rsidRPr="00F91FA9">
        <w:rPr>
          <w:rFonts w:ascii="Arial" w:hAnsi="Arial" w:cs="Arial"/>
          <w:sz w:val="20"/>
          <w:szCs w:val="20"/>
        </w:rPr>
        <w:t>Thank the organization, mentor, and any team members who supported your internship journey.</w:t>
      </w:r>
    </w:p>
    <w:p w14:paraId="083DC690" w14:textId="309ED3D7"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would like to express my sincere gratitude to </w:t>
      </w:r>
      <w:r>
        <w:rPr>
          <w:rFonts w:ascii="Arial" w:hAnsi="Arial" w:cs="Arial"/>
          <w:b/>
          <w:bCs/>
          <w:sz w:val="20"/>
          <w:szCs w:val="20"/>
          <w:lang w:val="en-IN"/>
        </w:rPr>
        <w:t>Infosys</w:t>
      </w:r>
      <w:r w:rsidRPr="00833C0F">
        <w:rPr>
          <w:rFonts w:ascii="Arial" w:hAnsi="Arial" w:cs="Arial"/>
          <w:sz w:val="20"/>
          <w:szCs w:val="20"/>
          <w:lang w:val="en-IN"/>
        </w:rPr>
        <w:t xml:space="preserve"> for providing me the opportunity to work on the </w:t>
      </w:r>
      <w:r w:rsidR="00D03C68" w:rsidRPr="00D03C68">
        <w:rPr>
          <w:rFonts w:ascii="Arial" w:hAnsi="Arial" w:cs="Arial"/>
          <w:b/>
          <w:bCs/>
          <w:sz w:val="20"/>
          <w:szCs w:val="20"/>
          <w:lang w:val="en-IN"/>
        </w:rPr>
        <w:t>S</w:t>
      </w:r>
      <w:r w:rsidR="00D03C68" w:rsidRPr="00D03C68">
        <w:rPr>
          <w:rFonts w:ascii="Arial" w:hAnsi="Arial" w:cs="Arial"/>
          <w:b/>
          <w:bCs/>
          <w:sz w:val="20"/>
          <w:szCs w:val="20"/>
        </w:rPr>
        <w:t>mart Stock Inventory Optimization for Retail Store</w:t>
      </w:r>
      <w:r w:rsidR="00D03C68">
        <w:rPr>
          <w:rFonts w:ascii="Arial" w:hAnsi="Arial" w:cs="Arial"/>
          <w:sz w:val="20"/>
          <w:szCs w:val="20"/>
          <w:lang w:val="en-IN"/>
        </w:rPr>
        <w:t xml:space="preserve"> </w:t>
      </w:r>
      <w:r w:rsidRPr="00833C0F">
        <w:rPr>
          <w:rFonts w:ascii="Arial" w:hAnsi="Arial" w:cs="Arial"/>
          <w:sz w:val="20"/>
          <w:szCs w:val="20"/>
          <w:lang w:val="en-IN"/>
        </w:rPr>
        <w:t>and gain hands-on experience in AI and ML applications.</w:t>
      </w:r>
    </w:p>
    <w:p w14:paraId="44F747EC" w14:textId="469FB82B"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am especially thankful to my </w:t>
      </w:r>
      <w:r w:rsidRPr="00833C0F">
        <w:rPr>
          <w:rFonts w:ascii="Arial" w:hAnsi="Arial" w:cs="Arial"/>
          <w:b/>
          <w:bCs/>
          <w:sz w:val="20"/>
          <w:szCs w:val="20"/>
          <w:lang w:val="en-IN"/>
        </w:rPr>
        <w:t xml:space="preserve">mentor, </w:t>
      </w:r>
      <w:r w:rsidR="00D03C68">
        <w:rPr>
          <w:rFonts w:ascii="Arial" w:hAnsi="Arial" w:cs="Arial"/>
          <w:b/>
          <w:bCs/>
          <w:sz w:val="20"/>
          <w:szCs w:val="20"/>
          <w:lang w:val="en-IN"/>
        </w:rPr>
        <w:t>Shakthi Gopalakrishnan</w:t>
      </w:r>
      <w:r w:rsidRPr="00833C0F">
        <w:rPr>
          <w:rFonts w:ascii="Arial" w:hAnsi="Arial" w:cs="Arial"/>
          <w:sz w:val="20"/>
          <w:szCs w:val="20"/>
          <w:lang w:val="en-IN"/>
        </w:rPr>
        <w:t>, for their constant guidance, support, and valuable insights throughout the internship. Their mentorship helped me overcome challenges and grow both technically and professionally.</w:t>
      </w:r>
    </w:p>
    <w:p w14:paraId="5D8EF8C2" w14:textId="77777777"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would also like to thank my </w:t>
      </w:r>
      <w:r w:rsidRPr="00833C0F">
        <w:rPr>
          <w:rFonts w:ascii="Arial" w:hAnsi="Arial" w:cs="Arial"/>
          <w:b/>
          <w:bCs/>
          <w:sz w:val="20"/>
          <w:szCs w:val="20"/>
          <w:lang w:val="en-IN"/>
        </w:rPr>
        <w:t>team members</w:t>
      </w:r>
      <w:r w:rsidRPr="00833C0F">
        <w:rPr>
          <w:rFonts w:ascii="Arial" w:hAnsi="Arial" w:cs="Arial"/>
          <w:sz w:val="20"/>
          <w:szCs w:val="20"/>
          <w:lang w:val="en-IN"/>
        </w:rPr>
        <w:t xml:space="preserve"> for their collaboration, encouragement, and efforts in successfully executing this project. Their teamwork made the internship journey smooth and enriching.</w:t>
      </w:r>
    </w:p>
    <w:p w14:paraId="50EA0404" w14:textId="77777777"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Finally, I appreciate everyone who contributed directly or indirectly to my learning and the completion of this project.</w:t>
      </w:r>
    </w:p>
    <w:p w14:paraId="2B56BFC3" w14:textId="77777777" w:rsidR="00833C0F" w:rsidRPr="00F91FA9" w:rsidRDefault="00833C0F">
      <w:pPr>
        <w:rPr>
          <w:rFonts w:ascii="Arial" w:hAnsi="Arial" w:cs="Arial"/>
          <w:sz w:val="20"/>
          <w:szCs w:val="20"/>
        </w:rPr>
      </w:pPr>
    </w:p>
    <w:sectPr w:rsidR="00833C0F" w:rsidRPr="00F91FA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16EC9" w14:textId="77777777" w:rsidR="00600C3C" w:rsidRDefault="00600C3C" w:rsidP="00D41A2D">
      <w:pPr>
        <w:spacing w:after="0" w:line="240" w:lineRule="auto"/>
      </w:pPr>
      <w:r>
        <w:separator/>
      </w:r>
    </w:p>
  </w:endnote>
  <w:endnote w:type="continuationSeparator" w:id="0">
    <w:p w14:paraId="55053552" w14:textId="77777777" w:rsidR="00600C3C" w:rsidRDefault="00600C3C"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B4CE4" w14:textId="77777777" w:rsidR="00600C3C" w:rsidRDefault="00600C3C" w:rsidP="00D41A2D">
      <w:pPr>
        <w:spacing w:after="0" w:line="240" w:lineRule="auto"/>
      </w:pPr>
      <w:r>
        <w:separator/>
      </w:r>
    </w:p>
  </w:footnote>
  <w:footnote w:type="continuationSeparator" w:id="0">
    <w:p w14:paraId="54B66EAA" w14:textId="77777777" w:rsidR="00600C3C" w:rsidRDefault="00600C3C"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61A48"/>
    <w:multiLevelType w:val="multilevel"/>
    <w:tmpl w:val="D55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A2D0D"/>
    <w:multiLevelType w:val="multilevel"/>
    <w:tmpl w:val="0E54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DE3BA6"/>
    <w:multiLevelType w:val="multilevel"/>
    <w:tmpl w:val="355E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75414"/>
    <w:multiLevelType w:val="multilevel"/>
    <w:tmpl w:val="A1B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B7EAC"/>
    <w:multiLevelType w:val="multilevel"/>
    <w:tmpl w:val="DCC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F57E1"/>
    <w:multiLevelType w:val="multilevel"/>
    <w:tmpl w:val="140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BA519F"/>
    <w:multiLevelType w:val="multilevel"/>
    <w:tmpl w:val="134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16432"/>
    <w:multiLevelType w:val="multilevel"/>
    <w:tmpl w:val="5B18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E6B4E"/>
    <w:multiLevelType w:val="multilevel"/>
    <w:tmpl w:val="C00E6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848DF"/>
    <w:multiLevelType w:val="multilevel"/>
    <w:tmpl w:val="ACDA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6638C"/>
    <w:multiLevelType w:val="multilevel"/>
    <w:tmpl w:val="719E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B4640"/>
    <w:multiLevelType w:val="multilevel"/>
    <w:tmpl w:val="78B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E2293"/>
    <w:multiLevelType w:val="multilevel"/>
    <w:tmpl w:val="4B26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94899"/>
    <w:multiLevelType w:val="multilevel"/>
    <w:tmpl w:val="B882E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D92AB2"/>
    <w:multiLevelType w:val="multilevel"/>
    <w:tmpl w:val="582A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B345E"/>
    <w:multiLevelType w:val="multilevel"/>
    <w:tmpl w:val="554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25"/>
  </w:num>
  <w:num w:numId="11" w16cid:durableId="404031131">
    <w:abstractNumId w:val="11"/>
  </w:num>
  <w:num w:numId="12" w16cid:durableId="359280750">
    <w:abstractNumId w:val="16"/>
  </w:num>
  <w:num w:numId="13" w16cid:durableId="125859684">
    <w:abstractNumId w:val="13"/>
  </w:num>
  <w:num w:numId="14" w16cid:durableId="799879547">
    <w:abstractNumId w:val="22"/>
  </w:num>
  <w:num w:numId="15" w16cid:durableId="951086386">
    <w:abstractNumId w:val="26"/>
  </w:num>
  <w:num w:numId="16" w16cid:durableId="1687247816">
    <w:abstractNumId w:val="10"/>
  </w:num>
  <w:num w:numId="17" w16cid:durableId="1714112204">
    <w:abstractNumId w:val="21"/>
  </w:num>
  <w:num w:numId="18" w16cid:durableId="1462847714">
    <w:abstractNumId w:val="14"/>
  </w:num>
  <w:num w:numId="19" w16cid:durableId="591858573">
    <w:abstractNumId w:val="9"/>
  </w:num>
  <w:num w:numId="20" w16cid:durableId="712534527">
    <w:abstractNumId w:val="18"/>
  </w:num>
  <w:num w:numId="21" w16cid:durableId="1521629324">
    <w:abstractNumId w:val="27"/>
  </w:num>
  <w:num w:numId="22" w16cid:durableId="1927615100">
    <w:abstractNumId w:val="23"/>
  </w:num>
  <w:num w:numId="23" w16cid:durableId="1115097268">
    <w:abstractNumId w:val="12"/>
  </w:num>
  <w:num w:numId="24" w16cid:durableId="970596639">
    <w:abstractNumId w:val="15"/>
  </w:num>
  <w:num w:numId="25" w16cid:durableId="912354259">
    <w:abstractNumId w:val="24"/>
  </w:num>
  <w:num w:numId="26" w16cid:durableId="540441274">
    <w:abstractNumId w:val="17"/>
  </w:num>
  <w:num w:numId="27" w16cid:durableId="194923429">
    <w:abstractNumId w:val="19"/>
  </w:num>
  <w:num w:numId="28" w16cid:durableId="5507272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4E3"/>
    <w:rsid w:val="00096149"/>
    <w:rsid w:val="00131969"/>
    <w:rsid w:val="0015074B"/>
    <w:rsid w:val="001658E4"/>
    <w:rsid w:val="001E47D9"/>
    <w:rsid w:val="0021388E"/>
    <w:rsid w:val="00251078"/>
    <w:rsid w:val="0029639D"/>
    <w:rsid w:val="00311501"/>
    <w:rsid w:val="003173E2"/>
    <w:rsid w:val="00326F90"/>
    <w:rsid w:val="003D5854"/>
    <w:rsid w:val="00423ABE"/>
    <w:rsid w:val="004346C4"/>
    <w:rsid w:val="004C67AB"/>
    <w:rsid w:val="004F420A"/>
    <w:rsid w:val="0059045C"/>
    <w:rsid w:val="00600C3C"/>
    <w:rsid w:val="0060564C"/>
    <w:rsid w:val="00665CB7"/>
    <w:rsid w:val="00680533"/>
    <w:rsid w:val="006900C0"/>
    <w:rsid w:val="00730AF5"/>
    <w:rsid w:val="00792907"/>
    <w:rsid w:val="007B12D5"/>
    <w:rsid w:val="007E37A2"/>
    <w:rsid w:val="00832580"/>
    <w:rsid w:val="00833C0F"/>
    <w:rsid w:val="008453B3"/>
    <w:rsid w:val="00850FDE"/>
    <w:rsid w:val="00857C15"/>
    <w:rsid w:val="008607EF"/>
    <w:rsid w:val="0087545C"/>
    <w:rsid w:val="00886417"/>
    <w:rsid w:val="00896A7E"/>
    <w:rsid w:val="00923E2D"/>
    <w:rsid w:val="00930F18"/>
    <w:rsid w:val="009B15CA"/>
    <w:rsid w:val="00A34A55"/>
    <w:rsid w:val="00A6378D"/>
    <w:rsid w:val="00AA0CF4"/>
    <w:rsid w:val="00AA1D8D"/>
    <w:rsid w:val="00B2047E"/>
    <w:rsid w:val="00B47730"/>
    <w:rsid w:val="00B50161"/>
    <w:rsid w:val="00B90F1D"/>
    <w:rsid w:val="00C4411D"/>
    <w:rsid w:val="00C61540"/>
    <w:rsid w:val="00CA06B1"/>
    <w:rsid w:val="00CB0664"/>
    <w:rsid w:val="00D03C68"/>
    <w:rsid w:val="00D41A2D"/>
    <w:rsid w:val="00EB0369"/>
    <w:rsid w:val="00EC4854"/>
    <w:rsid w:val="00F91FA9"/>
    <w:rsid w:val="00FA512E"/>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semiHidden/>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14</Pages>
  <Words>2462</Words>
  <Characters>14039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Aravinda kuchipudi</cp:lastModifiedBy>
  <cp:revision>2</cp:revision>
  <dcterms:created xsi:type="dcterms:W3CDTF">2026-01-12T13:52:00Z</dcterms:created>
  <dcterms:modified xsi:type="dcterms:W3CDTF">2026-01-12T13:52:00Z</dcterms:modified>
  <cp:category/>
</cp:coreProperties>
</file>